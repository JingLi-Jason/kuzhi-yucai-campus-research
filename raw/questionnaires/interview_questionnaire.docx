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1E478B1" w14:textId="77777777" w:rsidR="00F03CFC" w:rsidRDefault="00000000">
      <w:pPr>
        <w:jc w:val="center"/>
        <w:rPr>
          <w:lang w:eastAsia="zh-CN"/>
        </w:rPr>
      </w:pPr>
      <w:bookmarkStart w:id="0" w:name="OLE_LINK4"/>
      <w:r>
        <w:rPr>
          <w:b/>
          <w:sz w:val="32"/>
          <w:lang w:eastAsia="zh-CN"/>
        </w:rPr>
        <w:t>随行人员简短访谈问卷</w:t>
      </w:r>
    </w:p>
    <w:p w14:paraId="14F6FFA3" w14:textId="77777777" w:rsidR="00F03CFC" w:rsidRDefault="00000000">
      <w:pPr>
        <w:spacing w:after="80"/>
        <w:rPr>
          <w:lang w:eastAsia="zh-CN"/>
        </w:rPr>
      </w:pPr>
      <w:r>
        <w:rPr>
          <w:sz w:val="19"/>
          <w:lang w:eastAsia="zh-CN"/>
        </w:rPr>
        <w:t>说明：本次访谈主要用于了解学校整体的儿童照护和空间使用情况，不涉及任何儿童姓名或个人身份信息。访谈内容仅用于研究与设计分析，如有不方便回答的问题可以跳过。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3515"/>
        <w:gridCol w:w="1020"/>
        <w:gridCol w:w="3288"/>
      </w:tblGrid>
      <w:tr w:rsidR="00F03CFC" w14:paraId="38A440FA" w14:textId="77777777">
        <w:trPr>
          <w:jc w:val="center"/>
        </w:trPr>
        <w:tc>
          <w:tcPr>
            <w:tcW w:w="1757" w:type="dxa"/>
            <w:vAlign w:val="center"/>
          </w:tcPr>
          <w:p w14:paraId="62B9C1D1" w14:textId="77777777" w:rsidR="00F03CFC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受访者身份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与学校关系</w:t>
            </w:r>
          </w:p>
        </w:tc>
        <w:tc>
          <w:tcPr>
            <w:tcW w:w="3515" w:type="dxa"/>
            <w:vAlign w:val="center"/>
          </w:tcPr>
          <w:p w14:paraId="0B4D5236" w14:textId="77777777" w:rsidR="00F03CFC" w:rsidRDefault="00000000">
            <w:r>
              <w:rPr>
                <w:sz w:val="18"/>
              </w:rPr>
              <w:t>________________________</w:t>
            </w:r>
          </w:p>
        </w:tc>
        <w:tc>
          <w:tcPr>
            <w:tcW w:w="1020" w:type="dxa"/>
            <w:vAlign w:val="center"/>
          </w:tcPr>
          <w:p w14:paraId="30578895" w14:textId="77777777" w:rsidR="00F03CFC" w:rsidRDefault="00000000">
            <w:r>
              <w:rPr>
                <w:sz w:val="18"/>
              </w:rPr>
              <w:t>日期</w:t>
            </w:r>
          </w:p>
        </w:tc>
        <w:tc>
          <w:tcPr>
            <w:tcW w:w="3288" w:type="dxa"/>
            <w:vAlign w:val="center"/>
          </w:tcPr>
          <w:p w14:paraId="291F80FD" w14:textId="77777777" w:rsidR="00F03CFC" w:rsidRDefault="00000000">
            <w:r>
              <w:rPr>
                <w:sz w:val="18"/>
              </w:rPr>
              <w:t>____________</w:t>
            </w:r>
          </w:p>
        </w:tc>
      </w:tr>
      <w:tr w:rsidR="00F03CFC" w14:paraId="44EAE216" w14:textId="77777777">
        <w:trPr>
          <w:jc w:val="center"/>
        </w:trPr>
        <w:tc>
          <w:tcPr>
            <w:tcW w:w="1757" w:type="dxa"/>
            <w:vAlign w:val="center"/>
          </w:tcPr>
          <w:p w14:paraId="105D9336" w14:textId="77777777" w:rsidR="00F03CFC" w:rsidRDefault="00000000">
            <w:r>
              <w:rPr>
                <w:sz w:val="18"/>
              </w:rPr>
              <w:t>对学校了解程度</w:t>
            </w:r>
          </w:p>
        </w:tc>
        <w:tc>
          <w:tcPr>
            <w:tcW w:w="3515" w:type="dxa"/>
            <w:vAlign w:val="center"/>
          </w:tcPr>
          <w:p w14:paraId="70E530AB" w14:textId="77777777" w:rsidR="00F03CFC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□ </w:t>
            </w:r>
            <w:r>
              <w:rPr>
                <w:sz w:val="18"/>
                <w:lang w:eastAsia="zh-CN"/>
              </w:rPr>
              <w:t>经常</w:t>
            </w:r>
            <w:r>
              <w:rPr>
                <w:sz w:val="18"/>
                <w:lang w:eastAsia="zh-CN"/>
              </w:rPr>
              <w:t xml:space="preserve">  □ </w:t>
            </w:r>
            <w:r>
              <w:rPr>
                <w:sz w:val="18"/>
                <w:lang w:eastAsia="zh-CN"/>
              </w:rPr>
              <w:t>偶尔</w:t>
            </w:r>
            <w:r>
              <w:rPr>
                <w:sz w:val="18"/>
                <w:lang w:eastAsia="zh-CN"/>
              </w:rPr>
              <w:t xml:space="preserve">  □ </w:t>
            </w:r>
            <w:r>
              <w:rPr>
                <w:sz w:val="18"/>
                <w:lang w:eastAsia="zh-CN"/>
              </w:rPr>
              <w:t>较少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第一次</w:t>
            </w:r>
          </w:p>
        </w:tc>
        <w:tc>
          <w:tcPr>
            <w:tcW w:w="1020" w:type="dxa"/>
            <w:vAlign w:val="center"/>
          </w:tcPr>
          <w:p w14:paraId="2388F6DA" w14:textId="77777777" w:rsidR="00F03CFC" w:rsidRDefault="00000000">
            <w:proofErr w:type="spellStart"/>
            <w:r>
              <w:rPr>
                <w:sz w:val="18"/>
              </w:rPr>
              <w:t>地点</w:t>
            </w:r>
            <w:proofErr w:type="spellEnd"/>
          </w:p>
        </w:tc>
        <w:tc>
          <w:tcPr>
            <w:tcW w:w="3288" w:type="dxa"/>
            <w:vAlign w:val="center"/>
          </w:tcPr>
          <w:p w14:paraId="5872BDDE" w14:textId="77777777" w:rsidR="00F03CFC" w:rsidRDefault="00000000">
            <w:r>
              <w:rPr>
                <w:sz w:val="18"/>
              </w:rPr>
              <w:t>____________</w:t>
            </w:r>
          </w:p>
        </w:tc>
      </w:tr>
    </w:tbl>
    <w:p w14:paraId="01F04A2D" w14:textId="77777777" w:rsidR="00F03CFC" w:rsidRDefault="00F03CFC">
      <w:pPr>
        <w:spacing w:after="0"/>
      </w:pPr>
    </w:p>
    <w:p w14:paraId="7A5A4E33" w14:textId="77777777" w:rsidR="00F03CFC" w:rsidRDefault="00000000">
      <w:pPr>
        <w:keepNext/>
        <w:spacing w:before="30" w:after="10"/>
        <w:rPr>
          <w:lang w:eastAsia="zh-CN"/>
        </w:rPr>
      </w:pPr>
      <w:r>
        <w:rPr>
          <w:b/>
          <w:sz w:val="20"/>
          <w:lang w:eastAsia="zh-CN"/>
        </w:rPr>
        <w:t xml:space="preserve">1. </w:t>
      </w:r>
      <w:r>
        <w:rPr>
          <w:b/>
          <w:sz w:val="20"/>
          <w:lang w:eastAsia="zh-CN"/>
        </w:rPr>
        <w:t>您对这所学校的了解主要来自哪里？</w:t>
      </w:r>
    </w:p>
    <w:p w14:paraId="75770106" w14:textId="77777777" w:rsidR="00F03CFC" w:rsidRDefault="00000000">
      <w:pPr>
        <w:spacing w:after="50"/>
        <w:ind w:left="113"/>
        <w:rPr>
          <w:lang w:eastAsia="zh-CN"/>
        </w:rPr>
      </w:pPr>
      <w:r>
        <w:rPr>
          <w:sz w:val="18"/>
          <w:lang w:eastAsia="zh-CN"/>
        </w:rPr>
        <w:t xml:space="preserve">□ </w:t>
      </w:r>
      <w:r>
        <w:rPr>
          <w:sz w:val="18"/>
          <w:lang w:eastAsia="zh-CN"/>
        </w:rPr>
        <w:t>工作接触</w:t>
      </w:r>
      <w:r>
        <w:rPr>
          <w:sz w:val="18"/>
          <w:lang w:eastAsia="zh-CN"/>
        </w:rPr>
        <w:t xml:space="preserve">  □ </w:t>
      </w:r>
      <w:r>
        <w:rPr>
          <w:sz w:val="18"/>
          <w:lang w:eastAsia="zh-CN"/>
        </w:rPr>
        <w:t>公益</w:t>
      </w:r>
      <w:r>
        <w:rPr>
          <w:sz w:val="18"/>
          <w:lang w:eastAsia="zh-CN"/>
        </w:rPr>
        <w:t>/</w:t>
      </w:r>
      <w:r>
        <w:rPr>
          <w:sz w:val="18"/>
          <w:lang w:eastAsia="zh-CN"/>
        </w:rPr>
        <w:t>志愿活动</w:t>
      </w:r>
      <w:r>
        <w:rPr>
          <w:sz w:val="18"/>
          <w:lang w:eastAsia="zh-CN"/>
        </w:rPr>
        <w:t xml:space="preserve">  □ </w:t>
      </w:r>
      <w:r>
        <w:rPr>
          <w:sz w:val="18"/>
          <w:lang w:eastAsia="zh-CN"/>
        </w:rPr>
        <w:t>当地生活经验</w:t>
      </w:r>
      <w:r>
        <w:rPr>
          <w:sz w:val="18"/>
          <w:lang w:eastAsia="zh-CN"/>
        </w:rPr>
        <w:t xml:space="preserve">  □ </w:t>
      </w:r>
      <w:r>
        <w:rPr>
          <w:sz w:val="18"/>
          <w:lang w:eastAsia="zh-CN"/>
        </w:rPr>
        <w:t>与学校长期合作</w:t>
      </w:r>
      <w:r>
        <w:rPr>
          <w:sz w:val="18"/>
          <w:lang w:eastAsia="zh-CN"/>
        </w:rPr>
        <w:t xml:space="preserve">  □ </w:t>
      </w:r>
      <w:r>
        <w:rPr>
          <w:sz w:val="18"/>
          <w:lang w:eastAsia="zh-CN"/>
        </w:rPr>
        <w:t>其他：</w:t>
      </w:r>
      <w:r>
        <w:rPr>
          <w:sz w:val="18"/>
          <w:lang w:eastAsia="zh-CN"/>
        </w:rPr>
        <w:t>__________</w:t>
      </w:r>
    </w:p>
    <w:p w14:paraId="716F35BE" w14:textId="77777777" w:rsidR="00F03CFC" w:rsidRDefault="00000000">
      <w:pPr>
        <w:keepNext/>
        <w:spacing w:before="30" w:after="10"/>
        <w:rPr>
          <w:lang w:eastAsia="zh-CN"/>
        </w:rPr>
      </w:pPr>
      <w:r>
        <w:rPr>
          <w:b/>
          <w:sz w:val="20"/>
          <w:lang w:eastAsia="zh-CN"/>
        </w:rPr>
        <w:t xml:space="preserve">2. </w:t>
      </w:r>
      <w:r>
        <w:rPr>
          <w:b/>
          <w:sz w:val="20"/>
          <w:lang w:eastAsia="zh-CN"/>
        </w:rPr>
        <w:t>据您的了解，这所学校主要服务哪些类型或背景的儿童？</w:t>
      </w:r>
    </w:p>
    <w:p w14:paraId="526DAFE3" w14:textId="77777777" w:rsidR="00F03CFC" w:rsidRDefault="00000000">
      <w:pPr>
        <w:spacing w:after="50"/>
        <w:ind w:left="113"/>
        <w:rPr>
          <w:lang w:eastAsia="zh-CN"/>
        </w:rPr>
      </w:pPr>
      <w:r>
        <w:rPr>
          <w:sz w:val="18"/>
          <w:lang w:eastAsia="zh-CN"/>
        </w:rPr>
        <w:t>记录：</w:t>
      </w:r>
      <w:r>
        <w:rPr>
          <w:sz w:val="18"/>
          <w:lang w:eastAsia="zh-CN"/>
        </w:rPr>
        <w:t>__________________________________________________________________________</w:t>
      </w:r>
    </w:p>
    <w:p w14:paraId="550166AA" w14:textId="77777777" w:rsidR="00F03CFC" w:rsidRDefault="00000000">
      <w:pPr>
        <w:keepNext/>
        <w:spacing w:before="30" w:after="10"/>
        <w:rPr>
          <w:lang w:eastAsia="zh-CN"/>
        </w:rPr>
      </w:pPr>
      <w:r>
        <w:rPr>
          <w:b/>
          <w:sz w:val="20"/>
          <w:lang w:eastAsia="zh-CN"/>
        </w:rPr>
        <w:t xml:space="preserve">3. </w:t>
      </w:r>
      <w:r>
        <w:rPr>
          <w:b/>
          <w:sz w:val="20"/>
          <w:lang w:eastAsia="zh-CN"/>
        </w:rPr>
        <w:t>您觉得这所学校除了</w:t>
      </w:r>
      <w:r>
        <w:rPr>
          <w:b/>
          <w:sz w:val="20"/>
          <w:lang w:eastAsia="zh-CN"/>
        </w:rPr>
        <w:t>“</w:t>
      </w:r>
      <w:r>
        <w:rPr>
          <w:b/>
          <w:sz w:val="20"/>
          <w:lang w:eastAsia="zh-CN"/>
        </w:rPr>
        <w:t>教学</w:t>
      </w:r>
      <w:r>
        <w:rPr>
          <w:b/>
          <w:sz w:val="20"/>
          <w:lang w:eastAsia="zh-CN"/>
        </w:rPr>
        <w:t>”</w:t>
      </w:r>
      <w:r>
        <w:rPr>
          <w:b/>
          <w:sz w:val="20"/>
          <w:lang w:eastAsia="zh-CN"/>
        </w:rPr>
        <w:t>之外，还承担了哪些比较重要的儿童照护功能？</w:t>
      </w:r>
    </w:p>
    <w:p w14:paraId="31CC6160" w14:textId="77777777" w:rsidR="00F03CFC" w:rsidRDefault="00000000">
      <w:pPr>
        <w:spacing w:after="50"/>
        <w:ind w:left="113"/>
        <w:rPr>
          <w:lang w:eastAsia="zh-CN"/>
        </w:rPr>
      </w:pPr>
      <w:r>
        <w:rPr>
          <w:sz w:val="18"/>
          <w:lang w:eastAsia="zh-CN"/>
        </w:rPr>
        <w:t>例如：住宿、吃饭、安全、生活照顾、学习辅导、情绪支持等。</w:t>
      </w:r>
      <w:r>
        <w:rPr>
          <w:sz w:val="18"/>
          <w:lang w:eastAsia="zh-CN"/>
        </w:rPr>
        <w:br/>
      </w:r>
      <w:r>
        <w:rPr>
          <w:sz w:val="18"/>
          <w:lang w:eastAsia="zh-CN"/>
        </w:rPr>
        <w:t>记录：</w:t>
      </w:r>
      <w:r>
        <w:rPr>
          <w:sz w:val="18"/>
          <w:lang w:eastAsia="zh-CN"/>
        </w:rPr>
        <w:t>________________________________________</w:t>
      </w:r>
    </w:p>
    <w:p w14:paraId="08C05CA5" w14:textId="77777777" w:rsidR="00F03CFC" w:rsidRDefault="00000000">
      <w:pPr>
        <w:keepNext/>
        <w:spacing w:before="30" w:after="10"/>
        <w:rPr>
          <w:lang w:eastAsia="zh-CN"/>
        </w:rPr>
      </w:pPr>
      <w:r>
        <w:rPr>
          <w:b/>
          <w:sz w:val="20"/>
          <w:lang w:eastAsia="zh-CN"/>
        </w:rPr>
        <w:t xml:space="preserve">4. </w:t>
      </w:r>
      <w:r>
        <w:rPr>
          <w:b/>
          <w:sz w:val="20"/>
          <w:lang w:eastAsia="zh-CN"/>
        </w:rPr>
        <w:t>据您的观察，这里的儿童日常最常使用哪些空间？</w:t>
      </w:r>
    </w:p>
    <w:p w14:paraId="56AEE554" w14:textId="77777777" w:rsidR="00F03CFC" w:rsidRDefault="00000000">
      <w:pPr>
        <w:spacing w:after="50"/>
        <w:ind w:left="113"/>
        <w:rPr>
          <w:lang w:eastAsia="zh-CN"/>
        </w:rPr>
      </w:pPr>
      <w:r>
        <w:rPr>
          <w:sz w:val="18"/>
          <w:lang w:eastAsia="zh-CN"/>
        </w:rPr>
        <w:t xml:space="preserve">□ </w:t>
      </w:r>
      <w:r>
        <w:rPr>
          <w:sz w:val="18"/>
          <w:lang w:eastAsia="zh-CN"/>
        </w:rPr>
        <w:t>教室</w:t>
      </w:r>
      <w:r>
        <w:rPr>
          <w:sz w:val="18"/>
          <w:lang w:eastAsia="zh-CN"/>
        </w:rPr>
        <w:t xml:space="preserve">  □ </w:t>
      </w:r>
      <w:r>
        <w:rPr>
          <w:sz w:val="18"/>
          <w:lang w:eastAsia="zh-CN"/>
        </w:rPr>
        <w:t>宿舍</w:t>
      </w:r>
      <w:r>
        <w:rPr>
          <w:sz w:val="18"/>
          <w:lang w:eastAsia="zh-CN"/>
        </w:rPr>
        <w:t xml:space="preserve">  □ </w:t>
      </w:r>
      <w:r>
        <w:rPr>
          <w:sz w:val="18"/>
          <w:lang w:eastAsia="zh-CN"/>
        </w:rPr>
        <w:t>食堂</w:t>
      </w:r>
      <w:r>
        <w:rPr>
          <w:sz w:val="18"/>
          <w:lang w:eastAsia="zh-CN"/>
        </w:rPr>
        <w:t xml:space="preserve">  □ </w:t>
      </w:r>
      <w:r>
        <w:rPr>
          <w:sz w:val="18"/>
          <w:lang w:eastAsia="zh-CN"/>
        </w:rPr>
        <w:t>操场</w:t>
      </w:r>
      <w:r>
        <w:rPr>
          <w:sz w:val="18"/>
          <w:lang w:eastAsia="zh-CN"/>
        </w:rPr>
        <w:t xml:space="preserve">  □ </w:t>
      </w:r>
      <w:r>
        <w:rPr>
          <w:sz w:val="18"/>
          <w:lang w:eastAsia="zh-CN"/>
        </w:rPr>
        <w:t>走廊</w:t>
      </w:r>
      <w:r>
        <w:rPr>
          <w:sz w:val="18"/>
          <w:lang w:eastAsia="zh-CN"/>
        </w:rPr>
        <w:t xml:space="preserve">  □ </w:t>
      </w:r>
      <w:r>
        <w:rPr>
          <w:sz w:val="18"/>
          <w:lang w:eastAsia="zh-CN"/>
        </w:rPr>
        <w:t>校门附近</w:t>
      </w:r>
      <w:r>
        <w:rPr>
          <w:sz w:val="18"/>
          <w:lang w:eastAsia="zh-CN"/>
        </w:rPr>
        <w:t xml:space="preserve">  □ </w:t>
      </w:r>
      <w:r>
        <w:rPr>
          <w:sz w:val="18"/>
          <w:lang w:eastAsia="zh-CN"/>
        </w:rPr>
        <w:t>其他：</w:t>
      </w:r>
      <w:r>
        <w:rPr>
          <w:sz w:val="18"/>
          <w:lang w:eastAsia="zh-CN"/>
        </w:rPr>
        <w:t>__________</w:t>
      </w:r>
      <w:r>
        <w:rPr>
          <w:sz w:val="18"/>
          <w:lang w:eastAsia="zh-CN"/>
        </w:rPr>
        <w:br/>
      </w:r>
      <w:r>
        <w:rPr>
          <w:sz w:val="18"/>
          <w:lang w:eastAsia="zh-CN"/>
        </w:rPr>
        <w:t>其中使用最频繁的是：</w:t>
      </w:r>
      <w:r>
        <w:rPr>
          <w:sz w:val="18"/>
          <w:lang w:eastAsia="zh-CN"/>
        </w:rPr>
        <w:t>____________________________</w:t>
      </w:r>
    </w:p>
    <w:p w14:paraId="0EA0BAFC" w14:textId="77777777" w:rsidR="00F03CFC" w:rsidRDefault="00000000">
      <w:pPr>
        <w:keepNext/>
        <w:spacing w:before="30" w:after="10"/>
        <w:rPr>
          <w:lang w:eastAsia="zh-CN"/>
        </w:rPr>
      </w:pPr>
      <w:r>
        <w:rPr>
          <w:b/>
          <w:sz w:val="20"/>
          <w:lang w:eastAsia="zh-CN"/>
        </w:rPr>
        <w:t xml:space="preserve">5. </w:t>
      </w:r>
      <w:r>
        <w:rPr>
          <w:b/>
          <w:sz w:val="20"/>
          <w:lang w:eastAsia="zh-CN"/>
        </w:rPr>
        <w:t>您有没有观察到一些空间使用上的明显问题？（可多选）</w:t>
      </w:r>
    </w:p>
    <w:p w14:paraId="47320580" w14:textId="77777777" w:rsidR="00F03CFC" w:rsidRDefault="00000000">
      <w:pPr>
        <w:spacing w:after="50"/>
        <w:ind w:left="113"/>
        <w:rPr>
          <w:lang w:eastAsia="zh-CN"/>
        </w:rPr>
      </w:pPr>
      <w:r>
        <w:rPr>
          <w:sz w:val="18"/>
          <w:lang w:eastAsia="zh-CN"/>
        </w:rPr>
        <w:t xml:space="preserve">□ </w:t>
      </w:r>
      <w:r>
        <w:rPr>
          <w:sz w:val="18"/>
          <w:lang w:eastAsia="zh-CN"/>
        </w:rPr>
        <w:t>空间拥挤</w:t>
      </w:r>
      <w:r>
        <w:rPr>
          <w:sz w:val="18"/>
          <w:lang w:eastAsia="zh-CN"/>
        </w:rPr>
        <w:t xml:space="preserve">  □ </w:t>
      </w:r>
      <w:r>
        <w:rPr>
          <w:sz w:val="18"/>
          <w:lang w:eastAsia="zh-CN"/>
        </w:rPr>
        <w:t>缺少活动场地</w:t>
      </w:r>
      <w:r>
        <w:rPr>
          <w:sz w:val="18"/>
          <w:lang w:eastAsia="zh-CN"/>
        </w:rPr>
        <w:t xml:space="preserve">  □ </w:t>
      </w:r>
      <w:r>
        <w:rPr>
          <w:sz w:val="18"/>
          <w:lang w:eastAsia="zh-CN"/>
        </w:rPr>
        <w:t>缺少休息空间</w:t>
      </w:r>
      <w:r>
        <w:rPr>
          <w:sz w:val="18"/>
          <w:lang w:eastAsia="zh-CN"/>
        </w:rPr>
        <w:t xml:space="preserve">  □ </w:t>
      </w:r>
      <w:r>
        <w:rPr>
          <w:sz w:val="18"/>
          <w:lang w:eastAsia="zh-CN"/>
        </w:rPr>
        <w:t>缺少安静</w:t>
      </w:r>
      <w:r>
        <w:rPr>
          <w:sz w:val="18"/>
          <w:lang w:eastAsia="zh-CN"/>
        </w:rPr>
        <w:t>/</w:t>
      </w:r>
      <w:r>
        <w:rPr>
          <w:sz w:val="18"/>
          <w:lang w:eastAsia="zh-CN"/>
        </w:rPr>
        <w:t>阅读空间</w:t>
      </w:r>
      <w:r>
        <w:rPr>
          <w:sz w:val="18"/>
          <w:lang w:eastAsia="zh-CN"/>
        </w:rPr>
        <w:br/>
        <w:t xml:space="preserve">□ </w:t>
      </w:r>
      <w:r>
        <w:rPr>
          <w:sz w:val="18"/>
          <w:lang w:eastAsia="zh-CN"/>
        </w:rPr>
        <w:t>遮阴不足</w:t>
      </w:r>
      <w:r>
        <w:rPr>
          <w:sz w:val="18"/>
          <w:lang w:eastAsia="zh-CN"/>
        </w:rPr>
        <w:t xml:space="preserve">  □ </w:t>
      </w:r>
      <w:r>
        <w:rPr>
          <w:sz w:val="18"/>
          <w:lang w:eastAsia="zh-CN"/>
        </w:rPr>
        <w:t>照明不足</w:t>
      </w:r>
      <w:r>
        <w:rPr>
          <w:sz w:val="18"/>
          <w:lang w:eastAsia="zh-CN"/>
        </w:rPr>
        <w:t xml:space="preserve">  □ </w:t>
      </w:r>
      <w:r>
        <w:rPr>
          <w:sz w:val="18"/>
          <w:lang w:eastAsia="zh-CN"/>
        </w:rPr>
        <w:t>人车混行</w:t>
      </w:r>
      <w:r>
        <w:rPr>
          <w:sz w:val="18"/>
          <w:lang w:eastAsia="zh-CN"/>
        </w:rPr>
        <w:t xml:space="preserve">  □ </w:t>
      </w:r>
      <w:r>
        <w:rPr>
          <w:sz w:val="18"/>
          <w:lang w:eastAsia="zh-CN"/>
        </w:rPr>
        <w:t>缺少座椅</w:t>
      </w:r>
      <w:r>
        <w:rPr>
          <w:sz w:val="18"/>
          <w:lang w:eastAsia="zh-CN"/>
        </w:rPr>
        <w:t xml:space="preserve">  □ </w:t>
      </w:r>
      <w:r>
        <w:rPr>
          <w:sz w:val="18"/>
          <w:lang w:eastAsia="zh-CN"/>
        </w:rPr>
        <w:t>空间利用率低</w:t>
      </w:r>
      <w:r>
        <w:rPr>
          <w:sz w:val="18"/>
          <w:lang w:eastAsia="zh-CN"/>
        </w:rPr>
        <w:t xml:space="preserve">  □ </w:t>
      </w:r>
      <w:r>
        <w:rPr>
          <w:sz w:val="18"/>
          <w:lang w:eastAsia="zh-CN"/>
        </w:rPr>
        <w:t>其他：</w:t>
      </w:r>
      <w:r>
        <w:rPr>
          <w:sz w:val="18"/>
          <w:lang w:eastAsia="zh-CN"/>
        </w:rPr>
        <w:t>__________</w:t>
      </w:r>
      <w:r>
        <w:rPr>
          <w:sz w:val="18"/>
          <w:lang w:eastAsia="zh-CN"/>
        </w:rPr>
        <w:br/>
      </w:r>
      <w:r>
        <w:rPr>
          <w:sz w:val="18"/>
          <w:lang w:eastAsia="zh-CN"/>
        </w:rPr>
        <w:t>具体情况：</w:t>
      </w:r>
      <w:r>
        <w:rPr>
          <w:sz w:val="18"/>
          <w:lang w:eastAsia="zh-CN"/>
        </w:rPr>
        <w:t>______________________________________________________________________</w:t>
      </w:r>
    </w:p>
    <w:p w14:paraId="6509E2EE" w14:textId="77777777" w:rsidR="00F03CFC" w:rsidRDefault="00000000">
      <w:pPr>
        <w:keepNext/>
        <w:spacing w:before="30" w:after="10"/>
        <w:rPr>
          <w:lang w:eastAsia="zh-CN"/>
        </w:rPr>
      </w:pPr>
      <w:r>
        <w:rPr>
          <w:b/>
          <w:sz w:val="20"/>
          <w:lang w:eastAsia="zh-CN"/>
        </w:rPr>
        <w:t xml:space="preserve">6. </w:t>
      </w:r>
      <w:r>
        <w:rPr>
          <w:b/>
          <w:sz w:val="20"/>
          <w:lang w:eastAsia="zh-CN"/>
        </w:rPr>
        <w:t>您觉得哪些地方儿童最愿意停留？为什么？</w:t>
      </w:r>
    </w:p>
    <w:p w14:paraId="47539FB9" w14:textId="77777777" w:rsidR="00F03CFC" w:rsidRDefault="00000000">
      <w:pPr>
        <w:spacing w:after="50"/>
        <w:ind w:left="113"/>
        <w:rPr>
          <w:lang w:eastAsia="zh-CN"/>
        </w:rPr>
      </w:pPr>
      <w:r>
        <w:rPr>
          <w:sz w:val="18"/>
          <w:lang w:eastAsia="zh-CN"/>
        </w:rPr>
        <w:t>记录：</w:t>
      </w:r>
      <w:r>
        <w:rPr>
          <w:sz w:val="18"/>
          <w:lang w:eastAsia="zh-CN"/>
        </w:rPr>
        <w:t>__________________________________________________________________________</w:t>
      </w:r>
    </w:p>
    <w:p w14:paraId="6E235F2F" w14:textId="77777777" w:rsidR="00F03CFC" w:rsidRDefault="00000000">
      <w:pPr>
        <w:keepNext/>
        <w:spacing w:before="30" w:after="10"/>
        <w:rPr>
          <w:lang w:eastAsia="zh-CN"/>
        </w:rPr>
      </w:pPr>
      <w:r>
        <w:rPr>
          <w:b/>
          <w:sz w:val="20"/>
          <w:lang w:eastAsia="zh-CN"/>
        </w:rPr>
        <w:t xml:space="preserve">7. </w:t>
      </w:r>
      <w:r>
        <w:rPr>
          <w:b/>
          <w:sz w:val="20"/>
          <w:lang w:eastAsia="zh-CN"/>
        </w:rPr>
        <w:t>您有没有发现一些地方儿童很少使用，或者本来可以使用但实际使用率很低？为什么？</w:t>
      </w:r>
    </w:p>
    <w:p w14:paraId="5E078C40" w14:textId="77777777" w:rsidR="00F03CFC" w:rsidRDefault="00000000">
      <w:pPr>
        <w:spacing w:after="50"/>
        <w:ind w:left="113"/>
        <w:rPr>
          <w:lang w:eastAsia="zh-CN"/>
        </w:rPr>
      </w:pPr>
      <w:r>
        <w:rPr>
          <w:sz w:val="18"/>
          <w:lang w:eastAsia="zh-CN"/>
        </w:rPr>
        <w:t>记录：</w:t>
      </w:r>
      <w:r>
        <w:rPr>
          <w:sz w:val="18"/>
          <w:lang w:eastAsia="zh-CN"/>
        </w:rPr>
        <w:t>__________________________________________________________________________</w:t>
      </w:r>
    </w:p>
    <w:p w14:paraId="629C6EF4" w14:textId="77777777" w:rsidR="00F03CFC" w:rsidRDefault="00000000">
      <w:pPr>
        <w:keepNext/>
        <w:spacing w:before="30" w:after="10"/>
        <w:rPr>
          <w:lang w:eastAsia="zh-CN"/>
        </w:rPr>
      </w:pPr>
      <w:r>
        <w:rPr>
          <w:b/>
          <w:sz w:val="20"/>
          <w:lang w:eastAsia="zh-CN"/>
        </w:rPr>
        <w:t xml:space="preserve">8. </w:t>
      </w:r>
      <w:r>
        <w:rPr>
          <w:b/>
          <w:sz w:val="20"/>
          <w:lang w:eastAsia="zh-CN"/>
        </w:rPr>
        <w:t>从您的观察来看，学校目前最需要改善的三个方面是什么？</w:t>
      </w:r>
    </w:p>
    <w:p w14:paraId="26598293" w14:textId="77777777" w:rsidR="00F03CFC" w:rsidRDefault="00000000">
      <w:pPr>
        <w:spacing w:after="50"/>
        <w:ind w:left="113"/>
        <w:rPr>
          <w:lang w:eastAsia="zh-CN"/>
        </w:rPr>
      </w:pPr>
      <w:r>
        <w:rPr>
          <w:sz w:val="18"/>
          <w:lang w:eastAsia="zh-CN"/>
        </w:rPr>
        <w:t>第一：</w:t>
      </w:r>
      <w:r>
        <w:rPr>
          <w:sz w:val="18"/>
          <w:lang w:eastAsia="zh-CN"/>
        </w:rPr>
        <w:t xml:space="preserve">____________________  </w:t>
      </w:r>
      <w:r>
        <w:rPr>
          <w:sz w:val="18"/>
          <w:lang w:eastAsia="zh-CN"/>
        </w:rPr>
        <w:t>第二：</w:t>
      </w:r>
      <w:r>
        <w:rPr>
          <w:sz w:val="18"/>
          <w:lang w:eastAsia="zh-CN"/>
        </w:rPr>
        <w:t xml:space="preserve">____________________  </w:t>
      </w:r>
      <w:r>
        <w:rPr>
          <w:sz w:val="18"/>
          <w:lang w:eastAsia="zh-CN"/>
        </w:rPr>
        <w:t>第三：</w:t>
      </w:r>
      <w:r>
        <w:rPr>
          <w:sz w:val="18"/>
          <w:lang w:eastAsia="zh-CN"/>
        </w:rPr>
        <w:t>____________________</w:t>
      </w:r>
    </w:p>
    <w:p w14:paraId="52F30583" w14:textId="77777777" w:rsidR="00F03CFC" w:rsidRDefault="00000000">
      <w:pPr>
        <w:keepNext/>
        <w:spacing w:before="30" w:after="10"/>
        <w:rPr>
          <w:lang w:eastAsia="zh-CN"/>
        </w:rPr>
      </w:pPr>
      <w:r>
        <w:rPr>
          <w:b/>
          <w:sz w:val="20"/>
          <w:lang w:eastAsia="zh-CN"/>
        </w:rPr>
        <w:t xml:space="preserve">9. </w:t>
      </w:r>
      <w:r>
        <w:rPr>
          <w:b/>
          <w:sz w:val="20"/>
          <w:lang w:eastAsia="zh-CN"/>
        </w:rPr>
        <w:t>如果只能优先改善一个空间或增加一项服务，您会选择什么？为什么？</w:t>
      </w:r>
    </w:p>
    <w:p w14:paraId="502750B3" w14:textId="77777777" w:rsidR="00F03CFC" w:rsidRDefault="00000000">
      <w:pPr>
        <w:spacing w:after="50"/>
        <w:ind w:left="113"/>
        <w:rPr>
          <w:lang w:eastAsia="zh-CN"/>
        </w:rPr>
      </w:pPr>
      <w:r>
        <w:rPr>
          <w:sz w:val="18"/>
          <w:lang w:eastAsia="zh-CN"/>
        </w:rPr>
        <w:t>记录：</w:t>
      </w:r>
      <w:r>
        <w:rPr>
          <w:sz w:val="18"/>
          <w:lang w:eastAsia="zh-CN"/>
        </w:rPr>
        <w:t>__________________________________________________________________________</w:t>
      </w:r>
    </w:p>
    <w:p w14:paraId="0F4FC244" w14:textId="77777777" w:rsidR="00F03CFC" w:rsidRDefault="00000000">
      <w:pPr>
        <w:keepNext/>
        <w:spacing w:before="30" w:after="10"/>
        <w:rPr>
          <w:lang w:eastAsia="zh-CN"/>
        </w:rPr>
      </w:pPr>
      <w:r>
        <w:rPr>
          <w:b/>
          <w:sz w:val="20"/>
          <w:lang w:eastAsia="zh-CN"/>
        </w:rPr>
        <w:t xml:space="preserve">10. </w:t>
      </w:r>
      <w:r>
        <w:rPr>
          <w:b/>
          <w:sz w:val="20"/>
          <w:lang w:eastAsia="zh-CN"/>
        </w:rPr>
        <w:t>您觉得如果未来真的做空间改造，最需要考虑哪些现实限制？</w:t>
      </w:r>
    </w:p>
    <w:p w14:paraId="01DC5903" w14:textId="77777777" w:rsidR="00F03CFC" w:rsidRDefault="00000000">
      <w:pPr>
        <w:spacing w:after="50"/>
        <w:ind w:left="113"/>
        <w:rPr>
          <w:lang w:eastAsia="zh-CN"/>
        </w:rPr>
      </w:pPr>
      <w:r>
        <w:rPr>
          <w:sz w:val="18"/>
          <w:lang w:eastAsia="zh-CN"/>
        </w:rPr>
        <w:t xml:space="preserve">□ </w:t>
      </w:r>
      <w:r>
        <w:rPr>
          <w:sz w:val="18"/>
          <w:lang w:eastAsia="zh-CN"/>
        </w:rPr>
        <w:t>资金</w:t>
      </w:r>
      <w:r>
        <w:rPr>
          <w:sz w:val="18"/>
          <w:lang w:eastAsia="zh-CN"/>
        </w:rPr>
        <w:t xml:space="preserve">  □ </w:t>
      </w:r>
      <w:r>
        <w:rPr>
          <w:sz w:val="18"/>
          <w:lang w:eastAsia="zh-CN"/>
        </w:rPr>
        <w:t>施工难度</w:t>
      </w:r>
      <w:r>
        <w:rPr>
          <w:sz w:val="18"/>
          <w:lang w:eastAsia="zh-CN"/>
        </w:rPr>
        <w:t xml:space="preserve">  □ </w:t>
      </w:r>
      <w:r>
        <w:rPr>
          <w:sz w:val="18"/>
          <w:lang w:eastAsia="zh-CN"/>
        </w:rPr>
        <w:t>后期维护</w:t>
      </w:r>
      <w:r>
        <w:rPr>
          <w:sz w:val="18"/>
          <w:lang w:eastAsia="zh-CN"/>
        </w:rPr>
        <w:t xml:space="preserve">  □ </w:t>
      </w:r>
      <w:r>
        <w:rPr>
          <w:sz w:val="18"/>
          <w:lang w:eastAsia="zh-CN"/>
        </w:rPr>
        <w:t>管理人员不足</w:t>
      </w:r>
      <w:r>
        <w:rPr>
          <w:sz w:val="18"/>
          <w:lang w:eastAsia="zh-CN"/>
        </w:rPr>
        <w:t xml:space="preserve">  □ </w:t>
      </w:r>
      <w:r>
        <w:rPr>
          <w:sz w:val="18"/>
          <w:lang w:eastAsia="zh-CN"/>
        </w:rPr>
        <w:t>安全</w:t>
      </w:r>
      <w:r>
        <w:rPr>
          <w:sz w:val="18"/>
          <w:lang w:eastAsia="zh-CN"/>
        </w:rPr>
        <w:br/>
        <w:t xml:space="preserve">□ </w:t>
      </w:r>
      <w:r>
        <w:rPr>
          <w:sz w:val="18"/>
          <w:lang w:eastAsia="zh-CN"/>
        </w:rPr>
        <w:t>使用时间</w:t>
      </w:r>
      <w:r>
        <w:rPr>
          <w:sz w:val="18"/>
          <w:lang w:eastAsia="zh-CN"/>
        </w:rPr>
        <w:t xml:space="preserve">  □ </w:t>
      </w:r>
      <w:r>
        <w:rPr>
          <w:sz w:val="18"/>
          <w:lang w:eastAsia="zh-CN"/>
        </w:rPr>
        <w:t>儿童年龄差异</w:t>
      </w:r>
      <w:r>
        <w:rPr>
          <w:sz w:val="18"/>
          <w:lang w:eastAsia="zh-CN"/>
        </w:rPr>
        <w:t xml:space="preserve">  □ </w:t>
      </w:r>
      <w:r>
        <w:rPr>
          <w:sz w:val="18"/>
          <w:lang w:eastAsia="zh-CN"/>
        </w:rPr>
        <w:t>其他：</w:t>
      </w:r>
      <w:r>
        <w:rPr>
          <w:sz w:val="18"/>
          <w:lang w:eastAsia="zh-CN"/>
        </w:rPr>
        <w:t>__________</w:t>
      </w:r>
      <w:r>
        <w:rPr>
          <w:sz w:val="18"/>
          <w:lang w:eastAsia="zh-CN"/>
        </w:rPr>
        <w:br/>
      </w:r>
      <w:r>
        <w:rPr>
          <w:sz w:val="18"/>
          <w:lang w:eastAsia="zh-CN"/>
        </w:rPr>
        <w:t>补充：</w:t>
      </w:r>
      <w:r>
        <w:rPr>
          <w:sz w:val="18"/>
          <w:lang w:eastAsia="zh-CN"/>
        </w:rPr>
        <w:t>__________________________________________________________________________</w:t>
      </w:r>
    </w:p>
    <w:p w14:paraId="7D4F854E" w14:textId="77777777" w:rsidR="00F03CFC" w:rsidRDefault="00000000">
      <w:pPr>
        <w:spacing w:before="60"/>
        <w:rPr>
          <w:i/>
          <w:sz w:val="17"/>
          <w:lang w:eastAsia="zh-CN"/>
        </w:rPr>
      </w:pPr>
      <w:r>
        <w:rPr>
          <w:i/>
          <w:sz w:val="17"/>
          <w:lang w:eastAsia="zh-CN"/>
        </w:rPr>
        <w:t>备注：如受访者不掌握具体事实，可记录其观察或印象，并在后续向学校管理人员核实。</w:t>
      </w:r>
    </w:p>
    <w:bookmarkEnd w:id="0"/>
    <w:p w14:paraId="37CE371F" w14:textId="77777777" w:rsidR="003F2F01" w:rsidRDefault="003F2F01">
      <w:pPr>
        <w:spacing w:before="60"/>
        <w:rPr>
          <w:i/>
          <w:sz w:val="17"/>
          <w:lang w:eastAsia="zh-CN"/>
        </w:rPr>
      </w:pPr>
    </w:p>
    <w:p w14:paraId="71976734" w14:textId="58EB7C09" w:rsidR="003F2F01" w:rsidRDefault="003F2F01" w:rsidP="003F2F01">
      <w:pPr>
        <w:jc w:val="center"/>
        <w:rPr>
          <w:rFonts w:hint="eastAsia"/>
          <w:lang w:eastAsia="zh-CN"/>
        </w:rPr>
      </w:pPr>
      <w:r>
        <w:rPr>
          <w:b/>
          <w:sz w:val="32"/>
          <w:lang w:eastAsia="zh-CN"/>
        </w:rPr>
        <w:lastRenderedPageBreak/>
        <w:t>随行人员简短访谈问卷</w:t>
      </w:r>
      <w:r>
        <w:rPr>
          <w:rFonts w:hint="eastAsia"/>
          <w:b/>
          <w:sz w:val="32"/>
          <w:lang w:eastAsia="zh-CN"/>
        </w:rPr>
        <w:t>-1</w:t>
      </w:r>
    </w:p>
    <w:p w14:paraId="585F2755" w14:textId="77777777" w:rsidR="003F2F01" w:rsidRDefault="003F2F01" w:rsidP="003F2F01">
      <w:pPr>
        <w:spacing w:after="80"/>
        <w:rPr>
          <w:lang w:eastAsia="zh-CN"/>
        </w:rPr>
      </w:pPr>
      <w:r>
        <w:rPr>
          <w:sz w:val="19"/>
          <w:lang w:eastAsia="zh-CN"/>
        </w:rPr>
        <w:t>说明：本次访谈主要用于了解学校整体的儿童照护和空间使用情况，不涉及任何儿童姓名或个人身份信息。访谈内容仅用于研究与设计分析，如有不方便回答的问题可以跳过。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3515"/>
        <w:gridCol w:w="1020"/>
        <w:gridCol w:w="3288"/>
      </w:tblGrid>
      <w:tr w:rsidR="003F2F01" w14:paraId="3EDC0C87" w14:textId="77777777" w:rsidTr="004E7E08">
        <w:trPr>
          <w:jc w:val="center"/>
        </w:trPr>
        <w:tc>
          <w:tcPr>
            <w:tcW w:w="1757" w:type="dxa"/>
            <w:vAlign w:val="center"/>
          </w:tcPr>
          <w:p w14:paraId="5574C1DE" w14:textId="77777777" w:rsidR="003F2F01" w:rsidRDefault="003F2F01" w:rsidP="004E7E08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受访者身份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与学校关系</w:t>
            </w:r>
          </w:p>
        </w:tc>
        <w:tc>
          <w:tcPr>
            <w:tcW w:w="3515" w:type="dxa"/>
            <w:vAlign w:val="center"/>
          </w:tcPr>
          <w:p w14:paraId="7B3E4141" w14:textId="217C34E0" w:rsidR="003F2F01" w:rsidRDefault="003F2F01" w:rsidP="004E7E08">
            <w:r>
              <w:rPr>
                <w:sz w:val="18"/>
              </w:rPr>
              <w:t>__________</w:t>
            </w:r>
            <w:r>
              <w:rPr>
                <w:rFonts w:hint="eastAsia"/>
                <w:sz w:val="18"/>
                <w:lang w:eastAsia="zh-CN"/>
              </w:rPr>
              <w:t>李靖妈妈</w:t>
            </w:r>
            <w:r>
              <w:rPr>
                <w:sz w:val="18"/>
              </w:rPr>
              <w:t>______________</w:t>
            </w:r>
          </w:p>
        </w:tc>
        <w:tc>
          <w:tcPr>
            <w:tcW w:w="1020" w:type="dxa"/>
            <w:vAlign w:val="center"/>
          </w:tcPr>
          <w:p w14:paraId="1E5A5220" w14:textId="77777777" w:rsidR="003F2F01" w:rsidRDefault="003F2F01" w:rsidP="004E7E08">
            <w:proofErr w:type="spellStart"/>
            <w:r>
              <w:rPr>
                <w:sz w:val="18"/>
              </w:rPr>
              <w:t>日期</w:t>
            </w:r>
            <w:proofErr w:type="spellEnd"/>
          </w:p>
        </w:tc>
        <w:tc>
          <w:tcPr>
            <w:tcW w:w="3288" w:type="dxa"/>
            <w:vAlign w:val="center"/>
          </w:tcPr>
          <w:p w14:paraId="0A0D64AE" w14:textId="66F7488A" w:rsidR="003F2F01" w:rsidRDefault="003F2F01" w:rsidP="004E7E08">
            <w:r>
              <w:rPr>
                <w:sz w:val="18"/>
              </w:rPr>
              <w:t>_______</w:t>
            </w:r>
            <w:r>
              <w:rPr>
                <w:rFonts w:hint="eastAsia"/>
                <w:sz w:val="18"/>
                <w:lang w:eastAsia="zh-CN"/>
              </w:rPr>
              <w:t>9.23</w:t>
            </w:r>
            <w:r>
              <w:rPr>
                <w:sz w:val="18"/>
              </w:rPr>
              <w:t>_____</w:t>
            </w:r>
          </w:p>
        </w:tc>
      </w:tr>
      <w:tr w:rsidR="003F2F01" w14:paraId="12DA84A1" w14:textId="77777777" w:rsidTr="004E7E08">
        <w:trPr>
          <w:gridAfter w:val="2"/>
          <w:wAfter w:w="4308" w:type="dxa"/>
          <w:jc w:val="center"/>
        </w:trPr>
        <w:tc>
          <w:tcPr>
            <w:tcW w:w="1757" w:type="dxa"/>
            <w:vAlign w:val="center"/>
          </w:tcPr>
          <w:p w14:paraId="1AD95C0E" w14:textId="77777777" w:rsidR="003F2F01" w:rsidRDefault="003F2F01" w:rsidP="004E7E08">
            <w:proofErr w:type="spellStart"/>
            <w:r>
              <w:rPr>
                <w:sz w:val="18"/>
              </w:rPr>
              <w:t>对学校了解程度</w:t>
            </w:r>
            <w:proofErr w:type="spellEnd"/>
          </w:p>
        </w:tc>
        <w:tc>
          <w:tcPr>
            <w:tcW w:w="3515" w:type="dxa"/>
            <w:vAlign w:val="center"/>
          </w:tcPr>
          <w:p w14:paraId="1FAD43BA" w14:textId="71DC97BA" w:rsidR="003F2F01" w:rsidRDefault="003F2F01" w:rsidP="004E7E08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 </w:t>
            </w:r>
            <w:r>
              <w:rPr>
                <w:sz w:val="18"/>
                <w:lang w:eastAsia="zh-CN"/>
              </w:rPr>
              <w:t>经常</w:t>
            </w:r>
            <w:r>
              <w:rPr>
                <w:sz w:val="18"/>
                <w:lang w:eastAsia="zh-CN"/>
              </w:rPr>
              <w:t xml:space="preserve">  </w:t>
            </w:r>
          </w:p>
        </w:tc>
      </w:tr>
    </w:tbl>
    <w:p w14:paraId="641EC63D" w14:textId="77777777" w:rsidR="003F2F01" w:rsidRDefault="003F2F01" w:rsidP="003F2F01">
      <w:pPr>
        <w:spacing w:after="0"/>
      </w:pPr>
    </w:p>
    <w:p w14:paraId="0BA80361" w14:textId="77777777" w:rsidR="003F2F01" w:rsidRDefault="003F2F01" w:rsidP="003F2F01">
      <w:pPr>
        <w:keepNext/>
        <w:spacing w:before="30" w:after="10"/>
        <w:rPr>
          <w:lang w:eastAsia="zh-CN"/>
        </w:rPr>
      </w:pPr>
      <w:r>
        <w:rPr>
          <w:b/>
          <w:sz w:val="20"/>
          <w:lang w:eastAsia="zh-CN"/>
        </w:rPr>
        <w:t xml:space="preserve">1. </w:t>
      </w:r>
      <w:r>
        <w:rPr>
          <w:b/>
          <w:sz w:val="20"/>
          <w:lang w:eastAsia="zh-CN"/>
        </w:rPr>
        <w:t>您对这所学校的了解主要来自哪里？</w:t>
      </w:r>
    </w:p>
    <w:p w14:paraId="47966552" w14:textId="70ECE3C8" w:rsidR="003F2F01" w:rsidRDefault="003F2F01" w:rsidP="003F2F01">
      <w:pPr>
        <w:spacing w:after="50"/>
        <w:ind w:left="113"/>
        <w:rPr>
          <w:lang w:eastAsia="zh-CN"/>
        </w:rPr>
      </w:pPr>
      <w:r>
        <w:rPr>
          <w:sz w:val="18"/>
          <w:lang w:eastAsia="zh-CN"/>
        </w:rPr>
        <w:t xml:space="preserve">□ </w:t>
      </w:r>
      <w:r>
        <w:rPr>
          <w:sz w:val="18"/>
          <w:lang w:eastAsia="zh-CN"/>
        </w:rPr>
        <w:t>工作接触</w:t>
      </w:r>
      <w:r>
        <w:rPr>
          <w:sz w:val="18"/>
          <w:lang w:eastAsia="zh-CN"/>
        </w:rPr>
        <w:t xml:space="preserve">  □ </w:t>
      </w:r>
      <w:r>
        <w:rPr>
          <w:sz w:val="18"/>
          <w:lang w:eastAsia="zh-CN"/>
        </w:rPr>
        <w:t>公益</w:t>
      </w:r>
      <w:r>
        <w:rPr>
          <w:sz w:val="18"/>
          <w:lang w:eastAsia="zh-CN"/>
        </w:rPr>
        <w:t>/</w:t>
      </w:r>
      <w:r>
        <w:rPr>
          <w:sz w:val="18"/>
          <w:lang w:eastAsia="zh-CN"/>
        </w:rPr>
        <w:t>志愿活动</w:t>
      </w:r>
      <w:r>
        <w:rPr>
          <w:sz w:val="18"/>
          <w:lang w:eastAsia="zh-CN"/>
        </w:rPr>
        <w:t xml:space="preserve">  □ </w:t>
      </w:r>
      <w:r>
        <w:rPr>
          <w:sz w:val="18"/>
          <w:lang w:eastAsia="zh-CN"/>
        </w:rPr>
        <w:t>当地生活经验</w:t>
      </w:r>
      <w:r>
        <w:rPr>
          <w:sz w:val="18"/>
          <w:lang w:eastAsia="zh-CN"/>
        </w:rPr>
        <w:t xml:space="preserve">  □ </w:t>
      </w:r>
      <w:r>
        <w:rPr>
          <w:sz w:val="18"/>
          <w:lang w:eastAsia="zh-CN"/>
        </w:rPr>
        <w:t>与学校长期合作</w:t>
      </w:r>
      <w:r>
        <w:rPr>
          <w:sz w:val="18"/>
          <w:lang w:eastAsia="zh-CN"/>
        </w:rPr>
        <w:t xml:space="preserve">  □ </w:t>
      </w:r>
      <w:r>
        <w:rPr>
          <w:sz w:val="18"/>
          <w:lang w:eastAsia="zh-CN"/>
        </w:rPr>
        <w:t>其他：</w:t>
      </w:r>
      <w:r>
        <w:rPr>
          <w:sz w:val="18"/>
          <w:lang w:eastAsia="zh-CN"/>
        </w:rPr>
        <w:t>___</w:t>
      </w:r>
      <w:r>
        <w:rPr>
          <w:sz w:val="18"/>
          <w:lang w:eastAsia="zh-CN"/>
        </w:rPr>
        <w:t>工作接触</w:t>
      </w:r>
      <w:r>
        <w:rPr>
          <w:rFonts w:hint="eastAsia"/>
          <w:sz w:val="18"/>
          <w:lang w:eastAsia="zh-CN"/>
        </w:rPr>
        <w:t>+</w:t>
      </w:r>
      <w:r>
        <w:rPr>
          <w:sz w:val="18"/>
          <w:lang w:eastAsia="zh-CN"/>
        </w:rPr>
        <w:t>_</w:t>
      </w:r>
      <w:r>
        <w:rPr>
          <w:sz w:val="18"/>
          <w:lang w:eastAsia="zh-CN"/>
        </w:rPr>
        <w:t>公益</w:t>
      </w:r>
      <w:r>
        <w:rPr>
          <w:sz w:val="18"/>
          <w:lang w:eastAsia="zh-CN"/>
        </w:rPr>
        <w:t>/</w:t>
      </w:r>
      <w:r>
        <w:rPr>
          <w:sz w:val="18"/>
          <w:lang w:eastAsia="zh-CN"/>
        </w:rPr>
        <w:t>志愿活动</w:t>
      </w:r>
      <w:r>
        <w:rPr>
          <w:sz w:val="18"/>
          <w:lang w:eastAsia="zh-CN"/>
        </w:rPr>
        <w:t>______</w:t>
      </w:r>
    </w:p>
    <w:p w14:paraId="6FB9E6C2" w14:textId="77777777" w:rsidR="003F2F01" w:rsidRDefault="003F2F01" w:rsidP="003F2F01">
      <w:pPr>
        <w:keepNext/>
        <w:spacing w:before="30" w:after="10"/>
        <w:rPr>
          <w:lang w:eastAsia="zh-CN"/>
        </w:rPr>
      </w:pPr>
      <w:r>
        <w:rPr>
          <w:b/>
          <w:sz w:val="20"/>
          <w:lang w:eastAsia="zh-CN"/>
        </w:rPr>
        <w:t xml:space="preserve">2. </w:t>
      </w:r>
      <w:r>
        <w:rPr>
          <w:b/>
          <w:sz w:val="20"/>
          <w:lang w:eastAsia="zh-CN"/>
        </w:rPr>
        <w:t>据您的了解，这所学校主要服务哪些类型或背景的儿童？</w:t>
      </w:r>
    </w:p>
    <w:p w14:paraId="49D696DD" w14:textId="5D5E5196" w:rsidR="003F2F01" w:rsidRDefault="003F2F01" w:rsidP="003F2F01">
      <w:pPr>
        <w:spacing w:after="50"/>
        <w:ind w:left="113"/>
        <w:rPr>
          <w:lang w:eastAsia="zh-CN"/>
        </w:rPr>
      </w:pPr>
      <w:r>
        <w:rPr>
          <w:sz w:val="18"/>
          <w:lang w:eastAsia="zh-CN"/>
        </w:rPr>
        <w:t>记录：</w:t>
      </w:r>
      <w:r>
        <w:rPr>
          <w:sz w:val="18"/>
          <w:lang w:eastAsia="zh-CN"/>
        </w:rPr>
        <w:t>___</w:t>
      </w:r>
      <w:r>
        <w:rPr>
          <w:rFonts w:hint="eastAsia"/>
          <w:sz w:val="18"/>
          <w:lang w:eastAsia="zh-CN"/>
        </w:rPr>
        <w:t>想家中没有父母了的孩子，或者孩子只有爷爷奶奶或外公外婆带的孩子</w:t>
      </w:r>
      <w:r>
        <w:rPr>
          <w:rFonts w:hint="eastAsia"/>
          <w:sz w:val="18"/>
          <w:lang w:eastAsia="zh-CN"/>
        </w:rPr>
        <w:t>_</w:t>
      </w:r>
      <w:r>
        <w:rPr>
          <w:sz w:val="18"/>
          <w:lang w:eastAsia="zh-CN"/>
        </w:rPr>
        <w:t>______________________________________________________________________</w:t>
      </w:r>
    </w:p>
    <w:p w14:paraId="486675D3" w14:textId="77777777" w:rsidR="003F2F01" w:rsidRDefault="003F2F01" w:rsidP="003F2F01">
      <w:pPr>
        <w:keepNext/>
        <w:spacing w:before="30" w:after="10"/>
        <w:rPr>
          <w:lang w:eastAsia="zh-CN"/>
        </w:rPr>
      </w:pPr>
      <w:r>
        <w:rPr>
          <w:b/>
          <w:sz w:val="20"/>
          <w:lang w:eastAsia="zh-CN"/>
        </w:rPr>
        <w:t xml:space="preserve">3. </w:t>
      </w:r>
      <w:r>
        <w:rPr>
          <w:b/>
          <w:sz w:val="20"/>
          <w:lang w:eastAsia="zh-CN"/>
        </w:rPr>
        <w:t>您觉得这所学校除了</w:t>
      </w:r>
      <w:r>
        <w:rPr>
          <w:b/>
          <w:sz w:val="20"/>
          <w:lang w:eastAsia="zh-CN"/>
        </w:rPr>
        <w:t>“</w:t>
      </w:r>
      <w:r>
        <w:rPr>
          <w:b/>
          <w:sz w:val="20"/>
          <w:lang w:eastAsia="zh-CN"/>
        </w:rPr>
        <w:t>教学</w:t>
      </w:r>
      <w:r>
        <w:rPr>
          <w:b/>
          <w:sz w:val="20"/>
          <w:lang w:eastAsia="zh-CN"/>
        </w:rPr>
        <w:t>”</w:t>
      </w:r>
      <w:r>
        <w:rPr>
          <w:b/>
          <w:sz w:val="20"/>
          <w:lang w:eastAsia="zh-CN"/>
        </w:rPr>
        <w:t>之外，还承担了哪些比较重要的儿童照护功能？</w:t>
      </w:r>
    </w:p>
    <w:p w14:paraId="1DC2FBD1" w14:textId="79130024" w:rsidR="003F2F01" w:rsidRDefault="003F2F01" w:rsidP="003F2F01">
      <w:pPr>
        <w:spacing w:after="50"/>
        <w:ind w:left="113"/>
        <w:rPr>
          <w:lang w:eastAsia="zh-CN"/>
        </w:rPr>
      </w:pPr>
      <w:r>
        <w:rPr>
          <w:sz w:val="18"/>
          <w:lang w:eastAsia="zh-CN"/>
        </w:rPr>
        <w:t>例如：住宿、吃饭、安全、生活照顾、学习辅导、情绪支持等。</w:t>
      </w:r>
      <w:r>
        <w:rPr>
          <w:sz w:val="18"/>
          <w:lang w:eastAsia="zh-CN"/>
        </w:rPr>
        <w:br/>
      </w:r>
      <w:r>
        <w:rPr>
          <w:sz w:val="18"/>
          <w:lang w:eastAsia="zh-CN"/>
        </w:rPr>
        <w:t>记录：</w:t>
      </w:r>
      <w:r>
        <w:rPr>
          <w:sz w:val="18"/>
          <w:lang w:eastAsia="zh-CN"/>
        </w:rPr>
        <w:t>__________________</w:t>
      </w:r>
      <w:r>
        <w:rPr>
          <w:sz w:val="18"/>
          <w:lang w:eastAsia="zh-CN"/>
        </w:rPr>
        <w:t>生活照顾</w:t>
      </w:r>
      <w:r>
        <w:rPr>
          <w:rFonts w:hint="eastAsia"/>
          <w:sz w:val="18"/>
          <w:lang w:eastAsia="zh-CN"/>
        </w:rPr>
        <w:t>，先学会做人</w:t>
      </w:r>
      <w:r>
        <w:rPr>
          <w:sz w:val="18"/>
          <w:lang w:eastAsia="zh-CN"/>
        </w:rPr>
        <w:t>______________________</w:t>
      </w:r>
    </w:p>
    <w:p w14:paraId="5C43446F" w14:textId="77777777" w:rsidR="003F2F01" w:rsidRDefault="003F2F01" w:rsidP="003F2F01">
      <w:pPr>
        <w:keepNext/>
        <w:spacing w:before="30" w:after="10"/>
        <w:rPr>
          <w:lang w:eastAsia="zh-CN"/>
        </w:rPr>
      </w:pPr>
      <w:r>
        <w:rPr>
          <w:b/>
          <w:sz w:val="20"/>
          <w:lang w:eastAsia="zh-CN"/>
        </w:rPr>
        <w:t xml:space="preserve">4. </w:t>
      </w:r>
      <w:r>
        <w:rPr>
          <w:b/>
          <w:sz w:val="20"/>
          <w:lang w:eastAsia="zh-CN"/>
        </w:rPr>
        <w:t>据您的观察，这里的儿童日常最常使用哪些空间？</w:t>
      </w:r>
    </w:p>
    <w:p w14:paraId="1BA5496B" w14:textId="14453FB9" w:rsidR="003F2F01" w:rsidRDefault="003F2F01" w:rsidP="003F2F01">
      <w:pPr>
        <w:spacing w:after="50"/>
        <w:ind w:left="113"/>
        <w:rPr>
          <w:lang w:eastAsia="zh-CN"/>
        </w:rPr>
      </w:pPr>
      <w:r>
        <w:rPr>
          <w:sz w:val="18"/>
          <w:lang w:eastAsia="zh-CN"/>
        </w:rPr>
        <w:t xml:space="preserve">□ </w:t>
      </w:r>
      <w:r>
        <w:rPr>
          <w:sz w:val="18"/>
          <w:lang w:eastAsia="zh-CN"/>
        </w:rPr>
        <w:t>教室</w:t>
      </w:r>
      <w:r>
        <w:rPr>
          <w:sz w:val="18"/>
          <w:lang w:eastAsia="zh-CN"/>
        </w:rPr>
        <w:t xml:space="preserve">  □ </w:t>
      </w:r>
      <w:r>
        <w:rPr>
          <w:sz w:val="18"/>
          <w:lang w:eastAsia="zh-CN"/>
        </w:rPr>
        <w:t>宿舍</w:t>
      </w:r>
      <w:r>
        <w:rPr>
          <w:sz w:val="18"/>
          <w:lang w:eastAsia="zh-CN"/>
        </w:rPr>
        <w:t xml:space="preserve">  □ </w:t>
      </w:r>
      <w:r>
        <w:rPr>
          <w:sz w:val="18"/>
          <w:lang w:eastAsia="zh-CN"/>
        </w:rPr>
        <w:t>食堂</w:t>
      </w:r>
      <w:r>
        <w:rPr>
          <w:sz w:val="18"/>
          <w:lang w:eastAsia="zh-CN"/>
        </w:rPr>
        <w:t xml:space="preserve">  □ </w:t>
      </w:r>
      <w:r>
        <w:rPr>
          <w:sz w:val="18"/>
          <w:lang w:eastAsia="zh-CN"/>
        </w:rPr>
        <w:t>操场</w:t>
      </w:r>
      <w:r>
        <w:rPr>
          <w:sz w:val="18"/>
          <w:lang w:eastAsia="zh-CN"/>
        </w:rPr>
        <w:t xml:space="preserve">  □ </w:t>
      </w:r>
      <w:r>
        <w:rPr>
          <w:sz w:val="18"/>
          <w:lang w:eastAsia="zh-CN"/>
        </w:rPr>
        <w:t>走廊</w:t>
      </w:r>
      <w:r>
        <w:rPr>
          <w:sz w:val="18"/>
          <w:lang w:eastAsia="zh-CN"/>
        </w:rPr>
        <w:t xml:space="preserve">  □ </w:t>
      </w:r>
      <w:r>
        <w:rPr>
          <w:sz w:val="18"/>
          <w:lang w:eastAsia="zh-CN"/>
        </w:rPr>
        <w:t>校门附近</w:t>
      </w:r>
      <w:r>
        <w:rPr>
          <w:sz w:val="18"/>
          <w:lang w:eastAsia="zh-CN"/>
        </w:rPr>
        <w:t xml:space="preserve">  □ </w:t>
      </w:r>
      <w:r>
        <w:rPr>
          <w:sz w:val="18"/>
          <w:lang w:eastAsia="zh-CN"/>
        </w:rPr>
        <w:t>其他：</w:t>
      </w:r>
      <w:r>
        <w:rPr>
          <w:sz w:val="18"/>
          <w:lang w:eastAsia="zh-CN"/>
        </w:rPr>
        <w:t>_____</w:t>
      </w:r>
      <w:r>
        <w:rPr>
          <w:rFonts w:hint="eastAsia"/>
          <w:sz w:val="18"/>
          <w:lang w:eastAsia="zh-CN"/>
        </w:rPr>
        <w:t>教室、宿舍、食堂</w:t>
      </w:r>
      <w:r>
        <w:rPr>
          <w:rFonts w:hint="eastAsia"/>
          <w:sz w:val="18"/>
          <w:lang w:eastAsia="zh-CN"/>
        </w:rPr>
        <w:t>_</w:t>
      </w:r>
      <w:r>
        <w:rPr>
          <w:sz w:val="18"/>
          <w:lang w:eastAsia="zh-CN"/>
        </w:rPr>
        <w:t>____</w:t>
      </w:r>
      <w:r>
        <w:rPr>
          <w:sz w:val="18"/>
          <w:lang w:eastAsia="zh-CN"/>
        </w:rPr>
        <w:br/>
      </w:r>
      <w:r>
        <w:rPr>
          <w:sz w:val="18"/>
          <w:lang w:eastAsia="zh-CN"/>
        </w:rPr>
        <w:t>其中使用最频繁的是：</w:t>
      </w:r>
      <w:r>
        <w:rPr>
          <w:sz w:val="18"/>
          <w:lang w:eastAsia="zh-CN"/>
        </w:rPr>
        <w:t>__________</w:t>
      </w:r>
      <w:r>
        <w:rPr>
          <w:rFonts w:hint="eastAsia"/>
          <w:sz w:val="18"/>
          <w:lang w:eastAsia="zh-CN"/>
        </w:rPr>
        <w:t>教室，大部分活动都是在教室内完成的</w:t>
      </w:r>
      <w:r>
        <w:rPr>
          <w:sz w:val="18"/>
          <w:lang w:eastAsia="zh-CN"/>
        </w:rPr>
        <w:t>__________________</w:t>
      </w:r>
    </w:p>
    <w:p w14:paraId="2EFE4159" w14:textId="77777777" w:rsidR="003F2F01" w:rsidRDefault="003F2F01" w:rsidP="003F2F01">
      <w:pPr>
        <w:keepNext/>
        <w:spacing w:before="30" w:after="10"/>
        <w:rPr>
          <w:lang w:eastAsia="zh-CN"/>
        </w:rPr>
      </w:pPr>
      <w:r>
        <w:rPr>
          <w:b/>
          <w:sz w:val="20"/>
          <w:lang w:eastAsia="zh-CN"/>
        </w:rPr>
        <w:t xml:space="preserve">5. </w:t>
      </w:r>
      <w:r>
        <w:rPr>
          <w:b/>
          <w:sz w:val="20"/>
          <w:lang w:eastAsia="zh-CN"/>
        </w:rPr>
        <w:t>您有没有观察到一些空间使用上的明显问题？（可多选）</w:t>
      </w:r>
    </w:p>
    <w:p w14:paraId="6B1DC500" w14:textId="070B7F1B" w:rsidR="003F2F01" w:rsidRDefault="003F2F01" w:rsidP="003F2F01">
      <w:pPr>
        <w:spacing w:after="50"/>
        <w:ind w:left="113"/>
        <w:rPr>
          <w:lang w:eastAsia="zh-CN"/>
        </w:rPr>
      </w:pPr>
      <w:r>
        <w:rPr>
          <w:sz w:val="18"/>
          <w:lang w:eastAsia="zh-CN"/>
        </w:rPr>
        <w:t xml:space="preserve">□ </w:t>
      </w:r>
      <w:r>
        <w:rPr>
          <w:sz w:val="18"/>
          <w:lang w:eastAsia="zh-CN"/>
        </w:rPr>
        <w:t>空间拥挤</w:t>
      </w:r>
      <w:r>
        <w:rPr>
          <w:sz w:val="18"/>
          <w:lang w:eastAsia="zh-CN"/>
        </w:rPr>
        <w:t xml:space="preserve">  □ </w:t>
      </w:r>
      <w:r>
        <w:rPr>
          <w:sz w:val="18"/>
          <w:lang w:eastAsia="zh-CN"/>
        </w:rPr>
        <w:t>缺少活动场地</w:t>
      </w:r>
      <w:r>
        <w:rPr>
          <w:sz w:val="18"/>
          <w:lang w:eastAsia="zh-CN"/>
        </w:rPr>
        <w:t xml:space="preserve">  □ </w:t>
      </w:r>
      <w:r>
        <w:rPr>
          <w:sz w:val="18"/>
          <w:lang w:eastAsia="zh-CN"/>
        </w:rPr>
        <w:t>缺少休息空间</w:t>
      </w:r>
      <w:r>
        <w:rPr>
          <w:sz w:val="18"/>
          <w:lang w:eastAsia="zh-CN"/>
        </w:rPr>
        <w:t xml:space="preserve">  □ </w:t>
      </w:r>
      <w:r>
        <w:rPr>
          <w:sz w:val="18"/>
          <w:lang w:eastAsia="zh-CN"/>
        </w:rPr>
        <w:t>缺少安静</w:t>
      </w:r>
      <w:r>
        <w:rPr>
          <w:sz w:val="18"/>
          <w:lang w:eastAsia="zh-CN"/>
        </w:rPr>
        <w:t>/</w:t>
      </w:r>
      <w:r>
        <w:rPr>
          <w:sz w:val="18"/>
          <w:lang w:eastAsia="zh-CN"/>
        </w:rPr>
        <w:t>阅读空间</w:t>
      </w:r>
      <w:r>
        <w:rPr>
          <w:sz w:val="18"/>
          <w:lang w:eastAsia="zh-CN"/>
        </w:rPr>
        <w:br/>
        <w:t xml:space="preserve">□ </w:t>
      </w:r>
      <w:r>
        <w:rPr>
          <w:sz w:val="18"/>
          <w:lang w:eastAsia="zh-CN"/>
        </w:rPr>
        <w:t>遮阴不足</w:t>
      </w:r>
      <w:r>
        <w:rPr>
          <w:sz w:val="18"/>
          <w:lang w:eastAsia="zh-CN"/>
        </w:rPr>
        <w:t xml:space="preserve">  □ </w:t>
      </w:r>
      <w:r>
        <w:rPr>
          <w:sz w:val="18"/>
          <w:lang w:eastAsia="zh-CN"/>
        </w:rPr>
        <w:t>照明不足</w:t>
      </w:r>
      <w:r>
        <w:rPr>
          <w:sz w:val="18"/>
          <w:lang w:eastAsia="zh-CN"/>
        </w:rPr>
        <w:t xml:space="preserve">  □ </w:t>
      </w:r>
      <w:r>
        <w:rPr>
          <w:sz w:val="18"/>
          <w:lang w:eastAsia="zh-CN"/>
        </w:rPr>
        <w:t>人车混行</w:t>
      </w:r>
      <w:r>
        <w:rPr>
          <w:sz w:val="18"/>
          <w:lang w:eastAsia="zh-CN"/>
        </w:rPr>
        <w:t xml:space="preserve">  □ </w:t>
      </w:r>
      <w:r>
        <w:rPr>
          <w:sz w:val="18"/>
          <w:lang w:eastAsia="zh-CN"/>
        </w:rPr>
        <w:t>缺少座椅</w:t>
      </w:r>
      <w:r>
        <w:rPr>
          <w:sz w:val="18"/>
          <w:lang w:eastAsia="zh-CN"/>
        </w:rPr>
        <w:t xml:space="preserve">  □ </w:t>
      </w:r>
      <w:r>
        <w:rPr>
          <w:sz w:val="18"/>
          <w:lang w:eastAsia="zh-CN"/>
        </w:rPr>
        <w:t>空间利用率低</w:t>
      </w:r>
      <w:r>
        <w:rPr>
          <w:sz w:val="18"/>
          <w:lang w:eastAsia="zh-CN"/>
        </w:rPr>
        <w:t xml:space="preserve">  □ </w:t>
      </w:r>
      <w:r>
        <w:rPr>
          <w:sz w:val="18"/>
          <w:lang w:eastAsia="zh-CN"/>
        </w:rPr>
        <w:t>其他：</w:t>
      </w:r>
      <w:r>
        <w:rPr>
          <w:sz w:val="18"/>
          <w:lang w:eastAsia="zh-CN"/>
        </w:rPr>
        <w:t>__________</w:t>
      </w:r>
      <w:r>
        <w:rPr>
          <w:sz w:val="18"/>
          <w:lang w:eastAsia="zh-CN"/>
        </w:rPr>
        <w:br/>
      </w:r>
      <w:r>
        <w:rPr>
          <w:sz w:val="18"/>
          <w:lang w:eastAsia="zh-CN"/>
        </w:rPr>
        <w:t>具体情况：</w:t>
      </w:r>
      <w:r>
        <w:rPr>
          <w:sz w:val="18"/>
          <w:lang w:eastAsia="zh-CN"/>
        </w:rPr>
        <w:t>_____</w:t>
      </w:r>
      <w:r>
        <w:rPr>
          <w:rFonts w:hint="eastAsia"/>
          <w:sz w:val="18"/>
          <w:lang w:eastAsia="zh-CN"/>
        </w:rPr>
        <w:t>缺少厕所，整栋教学楼只有一个厕所，并且是在教学楼外</w:t>
      </w:r>
    </w:p>
    <w:p w14:paraId="701B90C0" w14:textId="77777777" w:rsidR="003F2F01" w:rsidRDefault="003F2F01" w:rsidP="003F2F01">
      <w:pPr>
        <w:keepNext/>
        <w:spacing w:before="30" w:after="10"/>
        <w:rPr>
          <w:lang w:eastAsia="zh-CN"/>
        </w:rPr>
      </w:pPr>
      <w:r>
        <w:rPr>
          <w:b/>
          <w:sz w:val="20"/>
          <w:lang w:eastAsia="zh-CN"/>
        </w:rPr>
        <w:t xml:space="preserve">6. </w:t>
      </w:r>
      <w:r>
        <w:rPr>
          <w:b/>
          <w:sz w:val="20"/>
          <w:lang w:eastAsia="zh-CN"/>
        </w:rPr>
        <w:t>您觉得哪些地方儿童最愿意停留？为什么？</w:t>
      </w:r>
    </w:p>
    <w:p w14:paraId="6C8D0A69" w14:textId="373DE55E" w:rsidR="003F2F01" w:rsidRDefault="003F2F01" w:rsidP="003F2F01">
      <w:pPr>
        <w:spacing w:after="50"/>
        <w:ind w:left="113"/>
        <w:rPr>
          <w:lang w:eastAsia="zh-CN"/>
        </w:rPr>
      </w:pPr>
      <w:r>
        <w:rPr>
          <w:sz w:val="18"/>
          <w:lang w:eastAsia="zh-CN"/>
        </w:rPr>
        <w:t>记录：</w:t>
      </w:r>
      <w:r>
        <w:rPr>
          <w:sz w:val="18"/>
          <w:lang w:eastAsia="zh-CN"/>
        </w:rPr>
        <w:t>______</w:t>
      </w:r>
      <w:r>
        <w:rPr>
          <w:rFonts w:hint="eastAsia"/>
          <w:sz w:val="18"/>
          <w:lang w:eastAsia="zh-CN"/>
        </w:rPr>
        <w:t>操场</w:t>
      </w:r>
      <w:r>
        <w:rPr>
          <w:sz w:val="18"/>
          <w:lang w:eastAsia="zh-CN"/>
        </w:rPr>
        <w:t>/</w:t>
      </w:r>
      <w:r>
        <w:rPr>
          <w:rFonts w:hint="eastAsia"/>
          <w:sz w:val="18"/>
          <w:lang w:eastAsia="zh-CN"/>
        </w:rPr>
        <w:t>教学楼前坪，因为他们可以在这个玩耍，并且当学校有人来参观得时候可以学生可以在这里和参观的人互动</w:t>
      </w:r>
      <w:r>
        <w:rPr>
          <w:rFonts w:hint="eastAsia"/>
          <w:sz w:val="18"/>
          <w:lang w:eastAsia="zh-CN"/>
        </w:rPr>
        <w:t>_</w:t>
      </w:r>
      <w:r>
        <w:rPr>
          <w:sz w:val="18"/>
          <w:lang w:eastAsia="zh-CN"/>
        </w:rPr>
        <w:t>___________________________________________________________________</w:t>
      </w:r>
    </w:p>
    <w:p w14:paraId="79D5574D" w14:textId="77777777" w:rsidR="003F2F01" w:rsidRDefault="003F2F01" w:rsidP="003F2F01">
      <w:pPr>
        <w:keepNext/>
        <w:spacing w:before="30" w:after="10"/>
        <w:rPr>
          <w:lang w:eastAsia="zh-CN"/>
        </w:rPr>
      </w:pPr>
      <w:r>
        <w:rPr>
          <w:b/>
          <w:sz w:val="20"/>
          <w:lang w:eastAsia="zh-CN"/>
        </w:rPr>
        <w:t xml:space="preserve">7. </w:t>
      </w:r>
      <w:r>
        <w:rPr>
          <w:b/>
          <w:sz w:val="20"/>
          <w:lang w:eastAsia="zh-CN"/>
        </w:rPr>
        <w:t>您有没有发现一些地方儿童很少使用，或者本来可以使用但实际使用率很低？为什么？</w:t>
      </w:r>
    </w:p>
    <w:p w14:paraId="08831A3D" w14:textId="243BCC38" w:rsidR="003F2F01" w:rsidRDefault="003F2F01" w:rsidP="003F2F01">
      <w:pPr>
        <w:spacing w:after="50"/>
        <w:ind w:left="113"/>
        <w:rPr>
          <w:lang w:eastAsia="zh-CN"/>
        </w:rPr>
      </w:pPr>
      <w:r>
        <w:rPr>
          <w:sz w:val="18"/>
          <w:lang w:eastAsia="zh-CN"/>
        </w:rPr>
        <w:t>记录：</w:t>
      </w:r>
      <w:r>
        <w:rPr>
          <w:sz w:val="18"/>
          <w:lang w:eastAsia="zh-CN"/>
        </w:rPr>
        <w:t>_____________</w:t>
      </w:r>
      <w:r>
        <w:rPr>
          <w:rFonts w:hint="eastAsia"/>
          <w:sz w:val="18"/>
          <w:lang w:eastAsia="zh-CN"/>
        </w:rPr>
        <w:t>学校后坪，因为这里很大，但只是作为一个土堆，没有发挥很大的用处，只用了一小块作为菜地，给学生使用</w:t>
      </w:r>
      <w:r>
        <w:rPr>
          <w:rFonts w:hint="eastAsia"/>
          <w:sz w:val="18"/>
          <w:lang w:eastAsia="zh-CN"/>
        </w:rPr>
        <w:t>_</w:t>
      </w:r>
      <w:r>
        <w:rPr>
          <w:sz w:val="18"/>
          <w:lang w:eastAsia="zh-CN"/>
        </w:rPr>
        <w:t>____________________________________________________________</w:t>
      </w:r>
    </w:p>
    <w:p w14:paraId="289253FA" w14:textId="77777777" w:rsidR="003F2F01" w:rsidRDefault="003F2F01" w:rsidP="003F2F01">
      <w:pPr>
        <w:keepNext/>
        <w:spacing w:before="30" w:after="10"/>
        <w:rPr>
          <w:lang w:eastAsia="zh-CN"/>
        </w:rPr>
      </w:pPr>
      <w:r>
        <w:rPr>
          <w:b/>
          <w:sz w:val="20"/>
          <w:lang w:eastAsia="zh-CN"/>
        </w:rPr>
        <w:t xml:space="preserve">8. </w:t>
      </w:r>
      <w:r>
        <w:rPr>
          <w:b/>
          <w:sz w:val="20"/>
          <w:lang w:eastAsia="zh-CN"/>
        </w:rPr>
        <w:t>从您的观察来看，学校目前最需要改善的三个方面是什么？</w:t>
      </w:r>
    </w:p>
    <w:p w14:paraId="10AC720B" w14:textId="2DFB295D" w:rsidR="003F2F01" w:rsidRDefault="003F2F01" w:rsidP="003F2F01">
      <w:pPr>
        <w:spacing w:after="50"/>
        <w:ind w:left="113"/>
        <w:rPr>
          <w:lang w:eastAsia="zh-CN"/>
        </w:rPr>
      </w:pPr>
      <w:r>
        <w:rPr>
          <w:sz w:val="18"/>
          <w:lang w:eastAsia="zh-CN"/>
        </w:rPr>
        <w:t>第一：</w:t>
      </w:r>
      <w:r>
        <w:rPr>
          <w:sz w:val="18"/>
          <w:lang w:eastAsia="zh-CN"/>
        </w:rPr>
        <w:t>________</w:t>
      </w:r>
      <w:r>
        <w:rPr>
          <w:rFonts w:hint="eastAsia"/>
          <w:sz w:val="18"/>
          <w:lang w:eastAsia="zh-CN"/>
        </w:rPr>
        <w:t>教室质量</w:t>
      </w:r>
      <w:r>
        <w:rPr>
          <w:sz w:val="18"/>
          <w:lang w:eastAsia="zh-CN"/>
        </w:rPr>
        <w:t xml:space="preserve">____________  </w:t>
      </w:r>
      <w:r>
        <w:rPr>
          <w:sz w:val="18"/>
          <w:lang w:eastAsia="zh-CN"/>
        </w:rPr>
        <w:t>第二：</w:t>
      </w:r>
      <w:r>
        <w:rPr>
          <w:sz w:val="18"/>
          <w:lang w:eastAsia="zh-CN"/>
        </w:rPr>
        <w:t>_______</w:t>
      </w:r>
      <w:r>
        <w:rPr>
          <w:rFonts w:hint="eastAsia"/>
          <w:sz w:val="18"/>
          <w:lang w:eastAsia="zh-CN"/>
        </w:rPr>
        <w:t>师资</w:t>
      </w:r>
      <w:r>
        <w:rPr>
          <w:rFonts w:hint="eastAsia"/>
          <w:sz w:val="18"/>
          <w:lang w:eastAsia="zh-CN"/>
        </w:rPr>
        <w:t>_</w:t>
      </w:r>
      <w:r>
        <w:rPr>
          <w:sz w:val="18"/>
          <w:lang w:eastAsia="zh-CN"/>
        </w:rPr>
        <w:t xml:space="preserve">____________  </w:t>
      </w:r>
      <w:r>
        <w:rPr>
          <w:sz w:val="18"/>
          <w:lang w:eastAsia="zh-CN"/>
        </w:rPr>
        <w:t>第三：</w:t>
      </w:r>
      <w:r>
        <w:rPr>
          <w:sz w:val="18"/>
          <w:lang w:eastAsia="zh-CN"/>
        </w:rPr>
        <w:t>_______</w:t>
      </w:r>
      <w:r>
        <w:rPr>
          <w:rFonts w:hint="eastAsia"/>
          <w:sz w:val="18"/>
          <w:lang w:eastAsia="zh-CN"/>
        </w:rPr>
        <w:t>资金问题</w:t>
      </w:r>
      <w:r>
        <w:rPr>
          <w:sz w:val="18"/>
          <w:lang w:eastAsia="zh-CN"/>
        </w:rPr>
        <w:t>_____________</w:t>
      </w:r>
    </w:p>
    <w:p w14:paraId="429FC9C4" w14:textId="77777777" w:rsidR="003F2F01" w:rsidRDefault="003F2F01" w:rsidP="003F2F01">
      <w:pPr>
        <w:keepNext/>
        <w:spacing w:before="30" w:after="10"/>
        <w:rPr>
          <w:lang w:eastAsia="zh-CN"/>
        </w:rPr>
      </w:pPr>
      <w:r>
        <w:rPr>
          <w:b/>
          <w:sz w:val="20"/>
          <w:lang w:eastAsia="zh-CN"/>
        </w:rPr>
        <w:t xml:space="preserve">9. </w:t>
      </w:r>
      <w:r>
        <w:rPr>
          <w:b/>
          <w:sz w:val="20"/>
          <w:lang w:eastAsia="zh-CN"/>
        </w:rPr>
        <w:t>如果只能优先改善一个空间或增加一项服务，您会选择什么？为什么？</w:t>
      </w:r>
    </w:p>
    <w:p w14:paraId="070C3FC5" w14:textId="5D31BB28" w:rsidR="003F2F01" w:rsidRDefault="003F2F01" w:rsidP="003F2F01">
      <w:pPr>
        <w:spacing w:after="50"/>
        <w:ind w:left="113"/>
        <w:rPr>
          <w:lang w:eastAsia="zh-CN"/>
        </w:rPr>
      </w:pPr>
      <w:r>
        <w:rPr>
          <w:sz w:val="18"/>
          <w:lang w:eastAsia="zh-CN"/>
        </w:rPr>
        <w:t>记录：</w:t>
      </w:r>
      <w:r>
        <w:rPr>
          <w:sz w:val="18"/>
          <w:lang w:eastAsia="zh-CN"/>
        </w:rPr>
        <w:t>_______</w:t>
      </w:r>
      <w:r>
        <w:rPr>
          <w:rFonts w:hint="eastAsia"/>
          <w:sz w:val="18"/>
          <w:lang w:eastAsia="zh-CN"/>
        </w:rPr>
        <w:t>增加更多的</w:t>
      </w:r>
      <w:r>
        <w:rPr>
          <w:lang w:eastAsia="zh-CN"/>
        </w:rPr>
        <w:t>儿童活动空间</w:t>
      </w:r>
      <w:r>
        <w:rPr>
          <w:rFonts w:hint="eastAsia"/>
          <w:lang w:eastAsia="zh-CN"/>
        </w:rPr>
        <w:t>，比如利用后院，增加一些设施</w:t>
      </w:r>
      <w:r>
        <w:rPr>
          <w:rFonts w:hint="eastAsia"/>
          <w:sz w:val="18"/>
          <w:lang w:eastAsia="zh-CN"/>
        </w:rPr>
        <w:t>_</w:t>
      </w:r>
      <w:r>
        <w:rPr>
          <w:sz w:val="18"/>
          <w:lang w:eastAsia="zh-CN"/>
        </w:rPr>
        <w:t>__________________________________________________________________</w:t>
      </w:r>
    </w:p>
    <w:p w14:paraId="7BF71AB1" w14:textId="77777777" w:rsidR="003F2F01" w:rsidRDefault="003F2F01" w:rsidP="003F2F01">
      <w:pPr>
        <w:keepNext/>
        <w:spacing w:before="30" w:after="10"/>
        <w:rPr>
          <w:lang w:eastAsia="zh-CN"/>
        </w:rPr>
      </w:pPr>
      <w:r>
        <w:rPr>
          <w:b/>
          <w:sz w:val="20"/>
          <w:lang w:eastAsia="zh-CN"/>
        </w:rPr>
        <w:t xml:space="preserve">10. </w:t>
      </w:r>
      <w:r>
        <w:rPr>
          <w:b/>
          <w:sz w:val="20"/>
          <w:lang w:eastAsia="zh-CN"/>
        </w:rPr>
        <w:t>您觉得如果未来真的做空间改造，最需要考虑哪些现实限制？</w:t>
      </w:r>
    </w:p>
    <w:p w14:paraId="51C7E5FF" w14:textId="2ADE7CC4" w:rsidR="003F2F01" w:rsidRDefault="003F2F01" w:rsidP="003F2F01">
      <w:pPr>
        <w:spacing w:after="50"/>
        <w:ind w:left="113"/>
        <w:rPr>
          <w:lang w:eastAsia="zh-CN"/>
        </w:rPr>
      </w:pPr>
      <w:r>
        <w:rPr>
          <w:sz w:val="18"/>
          <w:lang w:eastAsia="zh-CN"/>
        </w:rPr>
        <w:t xml:space="preserve">□ </w:t>
      </w:r>
      <w:r>
        <w:rPr>
          <w:sz w:val="18"/>
          <w:lang w:eastAsia="zh-CN"/>
        </w:rPr>
        <w:t>资金</w:t>
      </w:r>
      <w:r>
        <w:rPr>
          <w:sz w:val="18"/>
          <w:lang w:eastAsia="zh-CN"/>
        </w:rPr>
        <w:t xml:space="preserve">  □ </w:t>
      </w:r>
      <w:r>
        <w:rPr>
          <w:sz w:val="18"/>
          <w:lang w:eastAsia="zh-CN"/>
        </w:rPr>
        <w:t>施工难度</w:t>
      </w:r>
      <w:r>
        <w:rPr>
          <w:sz w:val="18"/>
          <w:lang w:eastAsia="zh-CN"/>
        </w:rPr>
        <w:t xml:space="preserve">  □ </w:t>
      </w:r>
      <w:r>
        <w:rPr>
          <w:sz w:val="18"/>
          <w:lang w:eastAsia="zh-CN"/>
        </w:rPr>
        <w:t>后期维护</w:t>
      </w:r>
      <w:r>
        <w:rPr>
          <w:sz w:val="18"/>
          <w:lang w:eastAsia="zh-CN"/>
        </w:rPr>
        <w:t xml:space="preserve">  □ </w:t>
      </w:r>
      <w:r>
        <w:rPr>
          <w:sz w:val="18"/>
          <w:lang w:eastAsia="zh-CN"/>
        </w:rPr>
        <w:t>管理人员不足</w:t>
      </w:r>
      <w:r>
        <w:rPr>
          <w:sz w:val="18"/>
          <w:lang w:eastAsia="zh-CN"/>
        </w:rPr>
        <w:t xml:space="preserve">  □ </w:t>
      </w:r>
      <w:r>
        <w:rPr>
          <w:sz w:val="18"/>
          <w:lang w:eastAsia="zh-CN"/>
        </w:rPr>
        <w:t>安全</w:t>
      </w:r>
      <w:r>
        <w:rPr>
          <w:rFonts w:hint="eastAsia"/>
          <w:sz w:val="18"/>
          <w:lang w:eastAsia="zh-CN"/>
        </w:rPr>
        <w:br/>
      </w:r>
      <w:r>
        <w:rPr>
          <w:sz w:val="18"/>
          <w:lang w:eastAsia="zh-CN"/>
        </w:rPr>
        <w:t xml:space="preserve">□ </w:t>
      </w:r>
      <w:r>
        <w:rPr>
          <w:sz w:val="18"/>
          <w:lang w:eastAsia="zh-CN"/>
        </w:rPr>
        <w:t>使用时间</w:t>
      </w:r>
      <w:r>
        <w:rPr>
          <w:sz w:val="18"/>
          <w:lang w:eastAsia="zh-CN"/>
        </w:rPr>
        <w:t xml:space="preserve">  □ </w:t>
      </w:r>
      <w:r>
        <w:rPr>
          <w:sz w:val="18"/>
          <w:lang w:eastAsia="zh-CN"/>
        </w:rPr>
        <w:t>儿童年龄差异</w:t>
      </w:r>
      <w:r>
        <w:rPr>
          <w:sz w:val="18"/>
          <w:lang w:eastAsia="zh-CN"/>
        </w:rPr>
        <w:t xml:space="preserve">  □ </w:t>
      </w:r>
      <w:r>
        <w:rPr>
          <w:sz w:val="18"/>
          <w:lang w:eastAsia="zh-CN"/>
        </w:rPr>
        <w:t>其他：</w:t>
      </w:r>
      <w:r>
        <w:rPr>
          <w:sz w:val="18"/>
          <w:lang w:eastAsia="zh-CN"/>
        </w:rPr>
        <w:t>___</w:t>
      </w:r>
      <w:r>
        <w:rPr>
          <w:rFonts w:hint="eastAsia"/>
          <w:sz w:val="18"/>
          <w:lang w:eastAsia="zh-CN"/>
        </w:rPr>
        <w:t>资金问题最严重</w:t>
      </w:r>
      <w:r>
        <w:rPr>
          <w:sz w:val="18"/>
          <w:lang w:eastAsia="zh-CN"/>
        </w:rPr>
        <w:t>_______</w:t>
      </w:r>
      <w:r>
        <w:rPr>
          <w:sz w:val="18"/>
          <w:lang w:eastAsia="zh-CN"/>
        </w:rPr>
        <w:br/>
      </w:r>
      <w:r>
        <w:rPr>
          <w:sz w:val="18"/>
          <w:lang w:eastAsia="zh-CN"/>
        </w:rPr>
        <w:lastRenderedPageBreak/>
        <w:t>补充：</w:t>
      </w:r>
      <w:r>
        <w:rPr>
          <w:sz w:val="18"/>
          <w:lang w:eastAsia="zh-CN"/>
        </w:rPr>
        <w:t>______</w:t>
      </w:r>
      <w:r>
        <w:rPr>
          <w:rFonts w:hint="eastAsia"/>
          <w:sz w:val="18"/>
          <w:lang w:eastAsia="zh-CN"/>
        </w:rPr>
        <w:t>校长说学校没有长期稳定的捐款来源，导致学校的完善计划耽搁</w:t>
      </w:r>
      <w:r>
        <w:rPr>
          <w:sz w:val="18"/>
          <w:lang w:eastAsia="zh-CN"/>
        </w:rPr>
        <w:t>____________________________________________________________________</w:t>
      </w:r>
    </w:p>
    <w:p w14:paraId="7CCF3E7A" w14:textId="77777777" w:rsidR="003F2F01" w:rsidRDefault="003F2F01" w:rsidP="003F2F01">
      <w:pPr>
        <w:spacing w:before="60"/>
        <w:rPr>
          <w:lang w:eastAsia="zh-CN"/>
        </w:rPr>
      </w:pPr>
      <w:r>
        <w:rPr>
          <w:i/>
          <w:sz w:val="17"/>
          <w:lang w:eastAsia="zh-CN"/>
        </w:rPr>
        <w:t>备注：如受访者不掌握具体事实，可记录其观察或印象，并在后续向学校管理人员核实。</w:t>
      </w:r>
    </w:p>
    <w:p w14:paraId="66F99EA9" w14:textId="77777777" w:rsidR="003F2F01" w:rsidRDefault="003F2F01">
      <w:pPr>
        <w:spacing w:before="60"/>
        <w:rPr>
          <w:lang w:eastAsia="zh-CN"/>
        </w:rPr>
      </w:pPr>
    </w:p>
    <w:p w14:paraId="2A591CD9" w14:textId="77777777" w:rsidR="003F2F01" w:rsidRDefault="003F2F01">
      <w:pPr>
        <w:spacing w:before="60"/>
        <w:rPr>
          <w:lang w:eastAsia="zh-CN"/>
        </w:rPr>
      </w:pPr>
    </w:p>
    <w:p w14:paraId="02D13DD0" w14:textId="401510E4" w:rsidR="003F2F01" w:rsidRDefault="003F2F01" w:rsidP="003F2F01">
      <w:pPr>
        <w:jc w:val="center"/>
        <w:rPr>
          <w:rFonts w:hint="eastAsia"/>
          <w:lang w:eastAsia="zh-CN"/>
        </w:rPr>
      </w:pPr>
      <w:r>
        <w:rPr>
          <w:b/>
          <w:sz w:val="32"/>
          <w:lang w:eastAsia="zh-CN"/>
        </w:rPr>
        <w:t>随行人员简短访谈问卷</w:t>
      </w:r>
      <w:r>
        <w:rPr>
          <w:rFonts w:hint="eastAsia"/>
          <w:b/>
          <w:sz w:val="32"/>
          <w:lang w:eastAsia="zh-CN"/>
        </w:rPr>
        <w:t>-2</w:t>
      </w:r>
    </w:p>
    <w:p w14:paraId="303D1826" w14:textId="77777777" w:rsidR="003F2F01" w:rsidRDefault="003F2F01" w:rsidP="003F2F01">
      <w:pPr>
        <w:spacing w:after="80"/>
        <w:rPr>
          <w:lang w:eastAsia="zh-CN"/>
        </w:rPr>
      </w:pPr>
      <w:r>
        <w:rPr>
          <w:sz w:val="19"/>
          <w:lang w:eastAsia="zh-CN"/>
        </w:rPr>
        <w:t>说明：本次访谈主要用于了解学校整体的儿童照护和空间使用情况，不涉及任何儿童姓名或个人身份信息。访谈内容仅用于研究与设计分析，如有不方便回答的问题可以跳过。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3515"/>
        <w:gridCol w:w="1020"/>
        <w:gridCol w:w="3288"/>
      </w:tblGrid>
      <w:tr w:rsidR="003F2F01" w14:paraId="1AF61D66" w14:textId="77777777" w:rsidTr="004E7E08">
        <w:trPr>
          <w:jc w:val="center"/>
        </w:trPr>
        <w:tc>
          <w:tcPr>
            <w:tcW w:w="1757" w:type="dxa"/>
            <w:vAlign w:val="center"/>
          </w:tcPr>
          <w:p w14:paraId="32D43D81" w14:textId="77777777" w:rsidR="003F2F01" w:rsidRDefault="003F2F01" w:rsidP="004E7E08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受访者身份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与学校关系</w:t>
            </w:r>
          </w:p>
        </w:tc>
        <w:tc>
          <w:tcPr>
            <w:tcW w:w="3515" w:type="dxa"/>
            <w:vAlign w:val="center"/>
          </w:tcPr>
          <w:p w14:paraId="13484439" w14:textId="3251AFE1" w:rsidR="003F2F01" w:rsidRDefault="003F2F01" w:rsidP="004E7E08">
            <w:r>
              <w:rPr>
                <w:sz w:val="18"/>
              </w:rPr>
              <w:t>__________</w:t>
            </w:r>
            <w:r>
              <w:rPr>
                <w:rFonts w:hint="eastAsia"/>
                <w:sz w:val="18"/>
                <w:lang w:eastAsia="zh-CN"/>
              </w:rPr>
              <w:t>李靖妈妈朋友</w:t>
            </w:r>
          </w:p>
        </w:tc>
        <w:tc>
          <w:tcPr>
            <w:tcW w:w="1020" w:type="dxa"/>
            <w:vAlign w:val="center"/>
          </w:tcPr>
          <w:p w14:paraId="566E07B0" w14:textId="77777777" w:rsidR="003F2F01" w:rsidRDefault="003F2F01" w:rsidP="004E7E08">
            <w:proofErr w:type="spellStart"/>
            <w:r>
              <w:rPr>
                <w:sz w:val="18"/>
              </w:rPr>
              <w:t>日期</w:t>
            </w:r>
            <w:proofErr w:type="spellEnd"/>
          </w:p>
        </w:tc>
        <w:tc>
          <w:tcPr>
            <w:tcW w:w="3288" w:type="dxa"/>
            <w:vAlign w:val="center"/>
          </w:tcPr>
          <w:p w14:paraId="5629C1A1" w14:textId="1004726B" w:rsidR="003F2F01" w:rsidRDefault="003F2F01" w:rsidP="004E7E08">
            <w:r>
              <w:rPr>
                <w:sz w:val="18"/>
              </w:rPr>
              <w:t>_____</w:t>
            </w:r>
            <w:r>
              <w:rPr>
                <w:rFonts w:hint="eastAsia"/>
                <w:sz w:val="18"/>
                <w:lang w:eastAsia="zh-CN"/>
              </w:rPr>
              <w:t>9.26</w:t>
            </w:r>
            <w:r>
              <w:rPr>
                <w:sz w:val="18"/>
              </w:rPr>
              <w:t>_______</w:t>
            </w:r>
          </w:p>
        </w:tc>
      </w:tr>
      <w:tr w:rsidR="003F2F01" w14:paraId="23C46932" w14:textId="77777777" w:rsidTr="004E7E08">
        <w:trPr>
          <w:jc w:val="center"/>
        </w:trPr>
        <w:tc>
          <w:tcPr>
            <w:tcW w:w="1757" w:type="dxa"/>
            <w:vAlign w:val="center"/>
          </w:tcPr>
          <w:p w14:paraId="6ED298B6" w14:textId="77777777" w:rsidR="003F2F01" w:rsidRDefault="003F2F01" w:rsidP="004E7E08">
            <w:proofErr w:type="spellStart"/>
            <w:r>
              <w:rPr>
                <w:sz w:val="18"/>
              </w:rPr>
              <w:t>对学校了解程度</w:t>
            </w:r>
            <w:proofErr w:type="spellEnd"/>
          </w:p>
        </w:tc>
        <w:tc>
          <w:tcPr>
            <w:tcW w:w="3515" w:type="dxa"/>
            <w:vAlign w:val="center"/>
          </w:tcPr>
          <w:p w14:paraId="203962F9" w14:textId="36B25460" w:rsidR="003F2F01" w:rsidRDefault="003F2F01" w:rsidP="004E7E08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偶尔</w:t>
            </w:r>
            <w:r>
              <w:rPr>
                <w:sz w:val="18"/>
                <w:lang w:eastAsia="zh-CN"/>
              </w:rPr>
              <w:t xml:space="preserve">  </w:t>
            </w:r>
          </w:p>
        </w:tc>
        <w:tc>
          <w:tcPr>
            <w:tcW w:w="1020" w:type="dxa"/>
            <w:vAlign w:val="center"/>
          </w:tcPr>
          <w:p w14:paraId="5496B0AA" w14:textId="77777777" w:rsidR="003F2F01" w:rsidRDefault="003F2F01" w:rsidP="004E7E08">
            <w:proofErr w:type="spellStart"/>
            <w:r>
              <w:rPr>
                <w:sz w:val="18"/>
              </w:rPr>
              <w:t>地点</w:t>
            </w:r>
            <w:proofErr w:type="spellEnd"/>
          </w:p>
        </w:tc>
        <w:tc>
          <w:tcPr>
            <w:tcW w:w="3288" w:type="dxa"/>
            <w:vAlign w:val="center"/>
          </w:tcPr>
          <w:p w14:paraId="34044B2A" w14:textId="77777777" w:rsidR="003F2F01" w:rsidRDefault="003F2F01" w:rsidP="004E7E08">
            <w:r>
              <w:rPr>
                <w:sz w:val="18"/>
              </w:rPr>
              <w:t>____________</w:t>
            </w:r>
          </w:p>
        </w:tc>
      </w:tr>
    </w:tbl>
    <w:p w14:paraId="41045BF6" w14:textId="77777777" w:rsidR="003F2F01" w:rsidRDefault="003F2F01" w:rsidP="003F2F01">
      <w:pPr>
        <w:spacing w:after="0"/>
      </w:pPr>
    </w:p>
    <w:p w14:paraId="5F48BA11" w14:textId="77777777" w:rsidR="003F2F01" w:rsidRDefault="003F2F01" w:rsidP="003F2F01">
      <w:pPr>
        <w:keepNext/>
        <w:spacing w:before="30" w:after="10"/>
        <w:rPr>
          <w:lang w:eastAsia="zh-CN"/>
        </w:rPr>
      </w:pPr>
      <w:r>
        <w:rPr>
          <w:b/>
          <w:sz w:val="20"/>
          <w:lang w:eastAsia="zh-CN"/>
        </w:rPr>
        <w:t xml:space="preserve">1. </w:t>
      </w:r>
      <w:r>
        <w:rPr>
          <w:b/>
          <w:sz w:val="20"/>
          <w:lang w:eastAsia="zh-CN"/>
        </w:rPr>
        <w:t>您对这所学校的了解主要来自哪里？</w:t>
      </w:r>
    </w:p>
    <w:p w14:paraId="041705E1" w14:textId="04AF728A" w:rsidR="003F2F01" w:rsidRDefault="003F2F01" w:rsidP="003F2F01">
      <w:pPr>
        <w:spacing w:after="50"/>
        <w:ind w:left="113"/>
        <w:rPr>
          <w:lang w:eastAsia="zh-CN"/>
        </w:rPr>
      </w:pPr>
      <w:r>
        <w:rPr>
          <w:sz w:val="18"/>
          <w:lang w:eastAsia="zh-CN"/>
        </w:rPr>
        <w:t xml:space="preserve">□ </w:t>
      </w:r>
      <w:r>
        <w:rPr>
          <w:sz w:val="18"/>
          <w:lang w:eastAsia="zh-CN"/>
        </w:rPr>
        <w:t>工作接触</w:t>
      </w:r>
      <w:r>
        <w:rPr>
          <w:sz w:val="18"/>
          <w:lang w:eastAsia="zh-CN"/>
        </w:rPr>
        <w:t xml:space="preserve">  □ </w:t>
      </w:r>
      <w:r>
        <w:rPr>
          <w:sz w:val="18"/>
          <w:lang w:eastAsia="zh-CN"/>
        </w:rPr>
        <w:t>公益</w:t>
      </w:r>
      <w:r>
        <w:rPr>
          <w:sz w:val="18"/>
          <w:lang w:eastAsia="zh-CN"/>
        </w:rPr>
        <w:t>/</w:t>
      </w:r>
      <w:r>
        <w:rPr>
          <w:sz w:val="18"/>
          <w:lang w:eastAsia="zh-CN"/>
        </w:rPr>
        <w:t>志愿活动</w:t>
      </w:r>
      <w:r>
        <w:rPr>
          <w:sz w:val="18"/>
          <w:lang w:eastAsia="zh-CN"/>
        </w:rPr>
        <w:t xml:space="preserve">  □ </w:t>
      </w:r>
      <w:r>
        <w:rPr>
          <w:sz w:val="18"/>
          <w:lang w:eastAsia="zh-CN"/>
        </w:rPr>
        <w:t>当地生活经验</w:t>
      </w:r>
      <w:r>
        <w:rPr>
          <w:sz w:val="18"/>
          <w:lang w:eastAsia="zh-CN"/>
        </w:rPr>
        <w:t xml:space="preserve">  □ </w:t>
      </w:r>
      <w:r>
        <w:rPr>
          <w:sz w:val="18"/>
          <w:lang w:eastAsia="zh-CN"/>
        </w:rPr>
        <w:t>与学校长期合作</w:t>
      </w:r>
      <w:r>
        <w:rPr>
          <w:sz w:val="18"/>
          <w:lang w:eastAsia="zh-CN"/>
        </w:rPr>
        <w:t xml:space="preserve">  □ </w:t>
      </w:r>
      <w:r>
        <w:rPr>
          <w:sz w:val="18"/>
          <w:lang w:eastAsia="zh-CN"/>
        </w:rPr>
        <w:t>其他：</w:t>
      </w:r>
      <w:r>
        <w:rPr>
          <w:sz w:val="18"/>
          <w:lang w:eastAsia="zh-CN"/>
        </w:rPr>
        <w:t>____</w:t>
      </w:r>
      <w:r>
        <w:rPr>
          <w:sz w:val="18"/>
          <w:lang w:eastAsia="zh-CN"/>
        </w:rPr>
        <w:t>工作接触</w:t>
      </w:r>
      <w:r>
        <w:rPr>
          <w:rFonts w:hint="eastAsia"/>
          <w:sz w:val="18"/>
          <w:lang w:eastAsia="zh-CN"/>
        </w:rPr>
        <w:t>+</w:t>
      </w:r>
      <w:r>
        <w:rPr>
          <w:sz w:val="18"/>
          <w:lang w:eastAsia="zh-CN"/>
        </w:rPr>
        <w:t>公益</w:t>
      </w:r>
      <w:r>
        <w:rPr>
          <w:sz w:val="18"/>
          <w:lang w:eastAsia="zh-CN"/>
        </w:rPr>
        <w:t>/</w:t>
      </w:r>
      <w:r>
        <w:rPr>
          <w:sz w:val="18"/>
          <w:lang w:eastAsia="zh-CN"/>
        </w:rPr>
        <w:t>志愿活动</w:t>
      </w:r>
      <w:r>
        <w:rPr>
          <w:sz w:val="18"/>
          <w:lang w:eastAsia="zh-CN"/>
        </w:rPr>
        <w:t>______</w:t>
      </w:r>
    </w:p>
    <w:p w14:paraId="02494B34" w14:textId="77777777" w:rsidR="003F2F01" w:rsidRDefault="003F2F01" w:rsidP="003F2F01">
      <w:pPr>
        <w:keepNext/>
        <w:spacing w:before="30" w:after="10"/>
        <w:rPr>
          <w:lang w:eastAsia="zh-CN"/>
        </w:rPr>
      </w:pPr>
      <w:r>
        <w:rPr>
          <w:b/>
          <w:sz w:val="20"/>
          <w:lang w:eastAsia="zh-CN"/>
        </w:rPr>
        <w:t xml:space="preserve">2. </w:t>
      </w:r>
      <w:r>
        <w:rPr>
          <w:b/>
          <w:sz w:val="20"/>
          <w:lang w:eastAsia="zh-CN"/>
        </w:rPr>
        <w:t>据您的了解，这所学校主要服务哪些类型或背景的儿童？</w:t>
      </w:r>
    </w:p>
    <w:p w14:paraId="50D6C1C9" w14:textId="2E9CD153" w:rsidR="003F2F01" w:rsidRDefault="003F2F01" w:rsidP="003F2F01">
      <w:pPr>
        <w:spacing w:after="50"/>
        <w:ind w:left="113"/>
        <w:rPr>
          <w:lang w:eastAsia="zh-CN"/>
        </w:rPr>
      </w:pPr>
      <w:r>
        <w:rPr>
          <w:sz w:val="18"/>
          <w:lang w:eastAsia="zh-CN"/>
        </w:rPr>
        <w:t>记录：</w:t>
      </w:r>
      <w:r>
        <w:rPr>
          <w:sz w:val="18"/>
          <w:lang w:eastAsia="zh-CN"/>
        </w:rPr>
        <w:t>__</w:t>
      </w:r>
      <w:r>
        <w:rPr>
          <w:rFonts w:hint="eastAsia"/>
          <w:sz w:val="18"/>
          <w:lang w:eastAsia="zh-CN"/>
        </w:rPr>
        <w:t>家庭困难很严重的学生，还包括一些有缺陷的学生</w:t>
      </w:r>
    </w:p>
    <w:p w14:paraId="59D52931" w14:textId="77777777" w:rsidR="003F2F01" w:rsidRDefault="003F2F01" w:rsidP="003F2F01">
      <w:pPr>
        <w:keepNext/>
        <w:spacing w:before="30" w:after="10"/>
        <w:rPr>
          <w:lang w:eastAsia="zh-CN"/>
        </w:rPr>
      </w:pPr>
      <w:r>
        <w:rPr>
          <w:b/>
          <w:sz w:val="20"/>
          <w:lang w:eastAsia="zh-CN"/>
        </w:rPr>
        <w:t xml:space="preserve">3. </w:t>
      </w:r>
      <w:r>
        <w:rPr>
          <w:b/>
          <w:sz w:val="20"/>
          <w:lang w:eastAsia="zh-CN"/>
        </w:rPr>
        <w:t>您觉得这所学校除了</w:t>
      </w:r>
      <w:r>
        <w:rPr>
          <w:b/>
          <w:sz w:val="20"/>
          <w:lang w:eastAsia="zh-CN"/>
        </w:rPr>
        <w:t>“</w:t>
      </w:r>
      <w:r>
        <w:rPr>
          <w:b/>
          <w:sz w:val="20"/>
          <w:lang w:eastAsia="zh-CN"/>
        </w:rPr>
        <w:t>教学</w:t>
      </w:r>
      <w:r>
        <w:rPr>
          <w:b/>
          <w:sz w:val="20"/>
          <w:lang w:eastAsia="zh-CN"/>
        </w:rPr>
        <w:t>”</w:t>
      </w:r>
      <w:r>
        <w:rPr>
          <w:b/>
          <w:sz w:val="20"/>
          <w:lang w:eastAsia="zh-CN"/>
        </w:rPr>
        <w:t>之外，还承担了哪些比较重要的儿童照护功能？</w:t>
      </w:r>
    </w:p>
    <w:p w14:paraId="619A203B" w14:textId="7918A1E6" w:rsidR="003F2F01" w:rsidRDefault="003F2F01" w:rsidP="003F2F01">
      <w:pPr>
        <w:spacing w:after="50"/>
        <w:ind w:left="113"/>
        <w:rPr>
          <w:lang w:eastAsia="zh-CN"/>
        </w:rPr>
      </w:pPr>
      <w:r>
        <w:rPr>
          <w:sz w:val="18"/>
          <w:lang w:eastAsia="zh-CN"/>
        </w:rPr>
        <w:t>例如：住宿、吃饭、安全、生活照顾、学习辅导、情绪支持等。</w:t>
      </w:r>
      <w:r>
        <w:rPr>
          <w:sz w:val="18"/>
          <w:lang w:eastAsia="zh-CN"/>
        </w:rPr>
        <w:br/>
      </w:r>
      <w:r>
        <w:rPr>
          <w:sz w:val="18"/>
          <w:lang w:eastAsia="zh-CN"/>
        </w:rPr>
        <w:t>记录：</w:t>
      </w:r>
      <w:r>
        <w:rPr>
          <w:sz w:val="18"/>
          <w:lang w:eastAsia="zh-CN"/>
        </w:rPr>
        <w:t>___________</w:t>
      </w:r>
      <w:r>
        <w:rPr>
          <w:sz w:val="18"/>
          <w:lang w:eastAsia="zh-CN"/>
        </w:rPr>
        <w:t>情绪支持</w:t>
      </w:r>
      <w:r>
        <w:rPr>
          <w:sz w:val="18"/>
          <w:lang w:eastAsia="zh-CN"/>
        </w:rPr>
        <w:t>_____________________________</w:t>
      </w:r>
    </w:p>
    <w:p w14:paraId="70D352B2" w14:textId="77777777" w:rsidR="003F2F01" w:rsidRDefault="003F2F01" w:rsidP="003F2F01">
      <w:pPr>
        <w:keepNext/>
        <w:spacing w:before="30" w:after="10"/>
        <w:rPr>
          <w:lang w:eastAsia="zh-CN"/>
        </w:rPr>
      </w:pPr>
      <w:r>
        <w:rPr>
          <w:b/>
          <w:sz w:val="20"/>
          <w:lang w:eastAsia="zh-CN"/>
        </w:rPr>
        <w:t xml:space="preserve">4. </w:t>
      </w:r>
      <w:r>
        <w:rPr>
          <w:b/>
          <w:sz w:val="20"/>
          <w:lang w:eastAsia="zh-CN"/>
        </w:rPr>
        <w:t>据您的观察，这里的儿童日常最常使用哪些空间？</w:t>
      </w:r>
    </w:p>
    <w:p w14:paraId="761859A4" w14:textId="480E37BE" w:rsidR="003F2F01" w:rsidRDefault="003F2F01" w:rsidP="003F2F01">
      <w:pPr>
        <w:spacing w:after="50"/>
        <w:ind w:left="113"/>
        <w:rPr>
          <w:lang w:eastAsia="zh-CN"/>
        </w:rPr>
      </w:pPr>
      <w:r>
        <w:rPr>
          <w:sz w:val="18"/>
          <w:lang w:eastAsia="zh-CN"/>
        </w:rPr>
        <w:t xml:space="preserve">□ </w:t>
      </w:r>
      <w:r>
        <w:rPr>
          <w:sz w:val="18"/>
          <w:lang w:eastAsia="zh-CN"/>
        </w:rPr>
        <w:t>教室</w:t>
      </w:r>
      <w:r>
        <w:rPr>
          <w:sz w:val="18"/>
          <w:lang w:eastAsia="zh-CN"/>
        </w:rPr>
        <w:t xml:space="preserve">  □ </w:t>
      </w:r>
      <w:r>
        <w:rPr>
          <w:sz w:val="18"/>
          <w:lang w:eastAsia="zh-CN"/>
        </w:rPr>
        <w:t>宿舍</w:t>
      </w:r>
      <w:r>
        <w:rPr>
          <w:sz w:val="18"/>
          <w:lang w:eastAsia="zh-CN"/>
        </w:rPr>
        <w:t xml:space="preserve">  □ </w:t>
      </w:r>
      <w:r>
        <w:rPr>
          <w:sz w:val="18"/>
          <w:lang w:eastAsia="zh-CN"/>
        </w:rPr>
        <w:t>食堂</w:t>
      </w:r>
      <w:r>
        <w:rPr>
          <w:sz w:val="18"/>
          <w:lang w:eastAsia="zh-CN"/>
        </w:rPr>
        <w:t xml:space="preserve">  □ </w:t>
      </w:r>
      <w:r>
        <w:rPr>
          <w:sz w:val="18"/>
          <w:lang w:eastAsia="zh-CN"/>
        </w:rPr>
        <w:t>操场</w:t>
      </w:r>
      <w:r>
        <w:rPr>
          <w:sz w:val="18"/>
          <w:lang w:eastAsia="zh-CN"/>
        </w:rPr>
        <w:t xml:space="preserve">  □ </w:t>
      </w:r>
      <w:r>
        <w:rPr>
          <w:sz w:val="18"/>
          <w:lang w:eastAsia="zh-CN"/>
        </w:rPr>
        <w:t>走廊</w:t>
      </w:r>
      <w:r>
        <w:rPr>
          <w:sz w:val="18"/>
          <w:lang w:eastAsia="zh-CN"/>
        </w:rPr>
        <w:t xml:space="preserve">  □ </w:t>
      </w:r>
      <w:r>
        <w:rPr>
          <w:sz w:val="18"/>
          <w:lang w:eastAsia="zh-CN"/>
        </w:rPr>
        <w:t>校门附近</w:t>
      </w:r>
      <w:r>
        <w:rPr>
          <w:sz w:val="18"/>
          <w:lang w:eastAsia="zh-CN"/>
        </w:rPr>
        <w:t xml:space="preserve">  □ </w:t>
      </w:r>
      <w:r>
        <w:rPr>
          <w:sz w:val="18"/>
          <w:lang w:eastAsia="zh-CN"/>
        </w:rPr>
        <w:t>其他：</w:t>
      </w:r>
      <w:r>
        <w:rPr>
          <w:sz w:val="18"/>
          <w:lang w:eastAsia="zh-CN"/>
        </w:rPr>
        <w:t>_____</w:t>
      </w:r>
      <w:r>
        <w:rPr>
          <w:rFonts w:hint="eastAsia"/>
          <w:sz w:val="18"/>
          <w:lang w:eastAsia="zh-CN"/>
        </w:rPr>
        <w:t>教学楼区域</w:t>
      </w:r>
      <w:r>
        <w:rPr>
          <w:sz w:val="18"/>
          <w:lang w:eastAsia="zh-CN"/>
        </w:rPr>
        <w:t>_____</w:t>
      </w:r>
      <w:r>
        <w:rPr>
          <w:sz w:val="18"/>
          <w:lang w:eastAsia="zh-CN"/>
        </w:rPr>
        <w:br/>
      </w:r>
      <w:r>
        <w:rPr>
          <w:sz w:val="18"/>
          <w:lang w:eastAsia="zh-CN"/>
        </w:rPr>
        <w:t>其中使用最频繁的是：</w:t>
      </w:r>
      <w:r>
        <w:rPr>
          <w:sz w:val="18"/>
          <w:lang w:eastAsia="zh-CN"/>
        </w:rPr>
        <w:t>_________</w:t>
      </w:r>
      <w:r>
        <w:rPr>
          <w:rFonts w:hint="eastAsia"/>
          <w:sz w:val="18"/>
          <w:lang w:eastAsia="zh-CN"/>
        </w:rPr>
        <w:t>教室</w:t>
      </w:r>
      <w:r>
        <w:rPr>
          <w:sz w:val="18"/>
          <w:lang w:eastAsia="zh-CN"/>
        </w:rPr>
        <w:t>___________________</w:t>
      </w:r>
    </w:p>
    <w:p w14:paraId="1F33E6D6" w14:textId="77777777" w:rsidR="003F2F01" w:rsidRDefault="003F2F01" w:rsidP="003F2F01">
      <w:pPr>
        <w:keepNext/>
        <w:spacing w:before="30" w:after="10"/>
        <w:rPr>
          <w:lang w:eastAsia="zh-CN"/>
        </w:rPr>
      </w:pPr>
      <w:r>
        <w:rPr>
          <w:b/>
          <w:sz w:val="20"/>
          <w:lang w:eastAsia="zh-CN"/>
        </w:rPr>
        <w:t xml:space="preserve">5. </w:t>
      </w:r>
      <w:r>
        <w:rPr>
          <w:b/>
          <w:sz w:val="20"/>
          <w:lang w:eastAsia="zh-CN"/>
        </w:rPr>
        <w:t>您有没有观察到一些空间使用上的明显问题？（可多选）</w:t>
      </w:r>
    </w:p>
    <w:p w14:paraId="252B55C4" w14:textId="18923565" w:rsidR="003F2F01" w:rsidRDefault="003F2F01" w:rsidP="003F2F01">
      <w:pPr>
        <w:spacing w:after="50"/>
        <w:ind w:left="113"/>
        <w:rPr>
          <w:lang w:eastAsia="zh-CN"/>
        </w:rPr>
      </w:pPr>
      <w:r>
        <w:rPr>
          <w:sz w:val="18"/>
          <w:lang w:eastAsia="zh-CN"/>
        </w:rPr>
        <w:t xml:space="preserve">□ </w:t>
      </w:r>
      <w:r>
        <w:rPr>
          <w:sz w:val="18"/>
          <w:lang w:eastAsia="zh-CN"/>
        </w:rPr>
        <w:t>空间拥挤</w:t>
      </w:r>
      <w:r>
        <w:rPr>
          <w:sz w:val="18"/>
          <w:lang w:eastAsia="zh-CN"/>
        </w:rPr>
        <w:t xml:space="preserve">  □ </w:t>
      </w:r>
      <w:r>
        <w:rPr>
          <w:sz w:val="18"/>
          <w:lang w:eastAsia="zh-CN"/>
        </w:rPr>
        <w:t>缺少活动场地</w:t>
      </w:r>
      <w:r>
        <w:rPr>
          <w:sz w:val="18"/>
          <w:lang w:eastAsia="zh-CN"/>
        </w:rPr>
        <w:t xml:space="preserve">  □ </w:t>
      </w:r>
      <w:r>
        <w:rPr>
          <w:sz w:val="18"/>
          <w:lang w:eastAsia="zh-CN"/>
        </w:rPr>
        <w:t>缺少休息空间</w:t>
      </w:r>
      <w:r>
        <w:rPr>
          <w:sz w:val="18"/>
          <w:lang w:eastAsia="zh-CN"/>
        </w:rPr>
        <w:t xml:space="preserve">  □ </w:t>
      </w:r>
      <w:r>
        <w:rPr>
          <w:sz w:val="18"/>
          <w:lang w:eastAsia="zh-CN"/>
        </w:rPr>
        <w:t>缺少安静</w:t>
      </w:r>
      <w:r>
        <w:rPr>
          <w:sz w:val="18"/>
          <w:lang w:eastAsia="zh-CN"/>
        </w:rPr>
        <w:t>/</w:t>
      </w:r>
      <w:r>
        <w:rPr>
          <w:sz w:val="18"/>
          <w:lang w:eastAsia="zh-CN"/>
        </w:rPr>
        <w:t>阅读空间</w:t>
      </w:r>
      <w:r>
        <w:rPr>
          <w:sz w:val="18"/>
          <w:lang w:eastAsia="zh-CN"/>
        </w:rPr>
        <w:br/>
        <w:t xml:space="preserve">□ </w:t>
      </w:r>
      <w:r>
        <w:rPr>
          <w:sz w:val="18"/>
          <w:lang w:eastAsia="zh-CN"/>
        </w:rPr>
        <w:t>遮阴不足</w:t>
      </w:r>
      <w:r>
        <w:rPr>
          <w:sz w:val="18"/>
          <w:lang w:eastAsia="zh-CN"/>
        </w:rPr>
        <w:t xml:space="preserve">  □ </w:t>
      </w:r>
      <w:r>
        <w:rPr>
          <w:sz w:val="18"/>
          <w:lang w:eastAsia="zh-CN"/>
        </w:rPr>
        <w:t>照明不足</w:t>
      </w:r>
      <w:r>
        <w:rPr>
          <w:sz w:val="18"/>
          <w:lang w:eastAsia="zh-CN"/>
        </w:rPr>
        <w:t xml:space="preserve">  □ </w:t>
      </w:r>
      <w:r>
        <w:rPr>
          <w:sz w:val="18"/>
          <w:lang w:eastAsia="zh-CN"/>
        </w:rPr>
        <w:t>人车混行</w:t>
      </w:r>
      <w:r>
        <w:rPr>
          <w:sz w:val="18"/>
          <w:lang w:eastAsia="zh-CN"/>
        </w:rPr>
        <w:t xml:space="preserve">  □ </w:t>
      </w:r>
      <w:r>
        <w:rPr>
          <w:sz w:val="18"/>
          <w:lang w:eastAsia="zh-CN"/>
        </w:rPr>
        <w:t>缺少座椅</w:t>
      </w:r>
      <w:r>
        <w:rPr>
          <w:sz w:val="18"/>
          <w:lang w:eastAsia="zh-CN"/>
        </w:rPr>
        <w:t xml:space="preserve">  □ </w:t>
      </w:r>
      <w:r>
        <w:rPr>
          <w:sz w:val="18"/>
          <w:lang w:eastAsia="zh-CN"/>
        </w:rPr>
        <w:t>空间利用率低</w:t>
      </w:r>
      <w:r>
        <w:rPr>
          <w:sz w:val="18"/>
          <w:lang w:eastAsia="zh-CN"/>
        </w:rPr>
        <w:t xml:space="preserve">  □ </w:t>
      </w:r>
      <w:r>
        <w:rPr>
          <w:sz w:val="18"/>
          <w:lang w:eastAsia="zh-CN"/>
        </w:rPr>
        <w:t>其他：</w:t>
      </w:r>
      <w:r>
        <w:rPr>
          <w:sz w:val="18"/>
          <w:lang w:eastAsia="zh-CN"/>
        </w:rPr>
        <w:t>__________</w:t>
      </w:r>
      <w:r>
        <w:rPr>
          <w:sz w:val="18"/>
          <w:lang w:eastAsia="zh-CN"/>
        </w:rPr>
        <w:br/>
      </w:r>
      <w:r>
        <w:rPr>
          <w:sz w:val="18"/>
          <w:lang w:eastAsia="zh-CN"/>
        </w:rPr>
        <w:t>具体情况：</w:t>
      </w:r>
      <w:r>
        <w:rPr>
          <w:sz w:val="18"/>
          <w:lang w:eastAsia="zh-CN"/>
        </w:rPr>
        <w:t>______________</w:t>
      </w:r>
      <w:r>
        <w:rPr>
          <w:sz w:val="18"/>
          <w:lang w:eastAsia="zh-CN"/>
        </w:rPr>
        <w:t>空间利用率低</w:t>
      </w:r>
      <w:r>
        <w:rPr>
          <w:rFonts w:hint="eastAsia"/>
          <w:sz w:val="18"/>
          <w:lang w:eastAsia="zh-CN"/>
        </w:rPr>
        <w:t>，有很多空教室，原因是因资金问题学校暂时关闭里初中部，导致很多教室空置，并且很多有用的课桌等资料闲置</w:t>
      </w:r>
      <w:r>
        <w:rPr>
          <w:rFonts w:hint="eastAsia"/>
          <w:sz w:val="18"/>
          <w:lang w:eastAsia="zh-CN"/>
        </w:rPr>
        <w:t>_</w:t>
      </w:r>
      <w:r>
        <w:rPr>
          <w:sz w:val="18"/>
          <w:lang w:eastAsia="zh-CN"/>
        </w:rPr>
        <w:t>_______________________________________________________</w:t>
      </w:r>
    </w:p>
    <w:p w14:paraId="0A86189F" w14:textId="77777777" w:rsidR="003F2F01" w:rsidRDefault="003F2F01" w:rsidP="003F2F01">
      <w:pPr>
        <w:keepNext/>
        <w:spacing w:before="30" w:after="10"/>
        <w:rPr>
          <w:lang w:eastAsia="zh-CN"/>
        </w:rPr>
      </w:pPr>
      <w:r>
        <w:rPr>
          <w:b/>
          <w:sz w:val="20"/>
          <w:lang w:eastAsia="zh-CN"/>
        </w:rPr>
        <w:t xml:space="preserve">6. </w:t>
      </w:r>
      <w:r>
        <w:rPr>
          <w:b/>
          <w:sz w:val="20"/>
          <w:lang w:eastAsia="zh-CN"/>
        </w:rPr>
        <w:t>您觉得哪些地方儿童最愿意停留？为什么？</w:t>
      </w:r>
    </w:p>
    <w:p w14:paraId="556B4C20" w14:textId="14496E7B" w:rsidR="003F2F01" w:rsidRDefault="003F2F01" w:rsidP="003F2F01">
      <w:pPr>
        <w:spacing w:after="50"/>
        <w:ind w:left="113"/>
        <w:rPr>
          <w:lang w:eastAsia="zh-CN"/>
        </w:rPr>
      </w:pPr>
      <w:r>
        <w:rPr>
          <w:sz w:val="18"/>
          <w:lang w:eastAsia="zh-CN"/>
        </w:rPr>
        <w:t>记录：</w:t>
      </w:r>
      <w:r>
        <w:rPr>
          <w:sz w:val="18"/>
          <w:lang w:eastAsia="zh-CN"/>
        </w:rPr>
        <w:t>____________</w:t>
      </w:r>
      <w:r>
        <w:rPr>
          <w:rFonts w:hint="eastAsia"/>
          <w:sz w:val="18"/>
          <w:lang w:eastAsia="zh-CN"/>
        </w:rPr>
        <w:t>操场，很大而且很空，可以让他们随意玩耍</w:t>
      </w:r>
    </w:p>
    <w:p w14:paraId="10544297" w14:textId="77777777" w:rsidR="003F2F01" w:rsidRDefault="003F2F01" w:rsidP="003F2F01">
      <w:pPr>
        <w:keepNext/>
        <w:spacing w:before="30" w:after="10"/>
        <w:rPr>
          <w:lang w:eastAsia="zh-CN"/>
        </w:rPr>
      </w:pPr>
      <w:r>
        <w:rPr>
          <w:b/>
          <w:sz w:val="20"/>
          <w:lang w:eastAsia="zh-CN"/>
        </w:rPr>
        <w:t xml:space="preserve">7. </w:t>
      </w:r>
      <w:r>
        <w:rPr>
          <w:b/>
          <w:sz w:val="20"/>
          <w:lang w:eastAsia="zh-CN"/>
        </w:rPr>
        <w:t>您有没有发现一些地方儿童很少使用，或者本来可以使用但实际使用率很低？为什么？</w:t>
      </w:r>
    </w:p>
    <w:p w14:paraId="0B8B61F7" w14:textId="75EF225C" w:rsidR="003F2F01" w:rsidRDefault="003F2F01" w:rsidP="003F2F01">
      <w:pPr>
        <w:spacing w:after="50"/>
        <w:ind w:left="113"/>
        <w:rPr>
          <w:lang w:eastAsia="zh-CN"/>
        </w:rPr>
      </w:pPr>
      <w:r>
        <w:rPr>
          <w:sz w:val="18"/>
          <w:lang w:eastAsia="zh-CN"/>
        </w:rPr>
        <w:t>记录：</w:t>
      </w:r>
      <w:r>
        <w:rPr>
          <w:sz w:val="18"/>
          <w:lang w:eastAsia="zh-CN"/>
        </w:rPr>
        <w:t>____________________</w:t>
      </w:r>
      <w:r>
        <w:rPr>
          <w:rFonts w:hint="eastAsia"/>
          <w:sz w:val="18"/>
          <w:lang w:eastAsia="zh-CN"/>
        </w:rPr>
        <w:t>没发现学校有使用率很低的地方，学校已经有了很多有用的功能，并且每个都是对于学生必须的</w:t>
      </w:r>
    </w:p>
    <w:p w14:paraId="7D3A02AA" w14:textId="77777777" w:rsidR="003F2F01" w:rsidRDefault="003F2F01" w:rsidP="003F2F01">
      <w:pPr>
        <w:keepNext/>
        <w:spacing w:before="30" w:after="10"/>
        <w:rPr>
          <w:lang w:eastAsia="zh-CN"/>
        </w:rPr>
      </w:pPr>
      <w:r>
        <w:rPr>
          <w:b/>
          <w:sz w:val="20"/>
          <w:lang w:eastAsia="zh-CN"/>
        </w:rPr>
        <w:t xml:space="preserve">8. </w:t>
      </w:r>
      <w:r>
        <w:rPr>
          <w:b/>
          <w:sz w:val="20"/>
          <w:lang w:eastAsia="zh-CN"/>
        </w:rPr>
        <w:t>从您的观察来看，学校目前最需要改善的三个方面是什么？</w:t>
      </w:r>
    </w:p>
    <w:p w14:paraId="35852DF8" w14:textId="49759D79" w:rsidR="003F2F01" w:rsidRDefault="003F2F01" w:rsidP="003F2F01">
      <w:pPr>
        <w:spacing w:after="50"/>
        <w:ind w:left="113"/>
        <w:rPr>
          <w:lang w:eastAsia="zh-CN"/>
        </w:rPr>
      </w:pPr>
      <w:r>
        <w:rPr>
          <w:sz w:val="18"/>
          <w:lang w:eastAsia="zh-CN"/>
        </w:rPr>
        <w:t>第一：</w:t>
      </w:r>
      <w:r>
        <w:rPr>
          <w:sz w:val="18"/>
          <w:lang w:eastAsia="zh-CN"/>
        </w:rPr>
        <w:t>________</w:t>
      </w:r>
      <w:r>
        <w:rPr>
          <w:rFonts w:hint="eastAsia"/>
          <w:sz w:val="18"/>
          <w:lang w:eastAsia="zh-CN"/>
        </w:rPr>
        <w:t>资金问题</w:t>
      </w:r>
      <w:r>
        <w:rPr>
          <w:sz w:val="18"/>
          <w:lang w:eastAsia="zh-CN"/>
        </w:rPr>
        <w:t xml:space="preserve">____________  </w:t>
      </w:r>
      <w:r>
        <w:rPr>
          <w:sz w:val="18"/>
          <w:lang w:eastAsia="zh-CN"/>
        </w:rPr>
        <w:t>第二：</w:t>
      </w:r>
      <w:r>
        <w:rPr>
          <w:sz w:val="18"/>
          <w:lang w:eastAsia="zh-CN"/>
        </w:rPr>
        <w:t>______</w:t>
      </w:r>
      <w:r>
        <w:rPr>
          <w:rFonts w:hint="eastAsia"/>
          <w:sz w:val="18"/>
          <w:lang w:eastAsia="zh-CN"/>
        </w:rPr>
        <w:t>医疗问题，学校的校医室很简陋</w:t>
      </w:r>
      <w:r>
        <w:rPr>
          <w:sz w:val="18"/>
          <w:lang w:eastAsia="zh-CN"/>
        </w:rPr>
        <w:t xml:space="preserve">______________  </w:t>
      </w:r>
      <w:r>
        <w:rPr>
          <w:sz w:val="18"/>
          <w:lang w:eastAsia="zh-CN"/>
        </w:rPr>
        <w:t>第三：</w:t>
      </w:r>
      <w:r>
        <w:rPr>
          <w:sz w:val="18"/>
          <w:lang w:eastAsia="zh-CN"/>
        </w:rPr>
        <w:t>_______</w:t>
      </w:r>
      <w:r>
        <w:rPr>
          <w:rFonts w:hint="eastAsia"/>
          <w:sz w:val="18"/>
          <w:lang w:eastAsia="zh-CN"/>
        </w:rPr>
        <w:t>操场很简陋</w:t>
      </w:r>
      <w:r>
        <w:rPr>
          <w:sz w:val="18"/>
          <w:lang w:eastAsia="zh-CN"/>
        </w:rPr>
        <w:t>_____________</w:t>
      </w:r>
    </w:p>
    <w:p w14:paraId="51414076" w14:textId="77777777" w:rsidR="003F2F01" w:rsidRDefault="003F2F01" w:rsidP="003F2F01">
      <w:pPr>
        <w:keepNext/>
        <w:spacing w:before="30" w:after="10"/>
        <w:rPr>
          <w:lang w:eastAsia="zh-CN"/>
        </w:rPr>
      </w:pPr>
      <w:r>
        <w:rPr>
          <w:b/>
          <w:sz w:val="20"/>
          <w:lang w:eastAsia="zh-CN"/>
        </w:rPr>
        <w:lastRenderedPageBreak/>
        <w:t xml:space="preserve">9. </w:t>
      </w:r>
      <w:r>
        <w:rPr>
          <w:b/>
          <w:sz w:val="20"/>
          <w:lang w:eastAsia="zh-CN"/>
        </w:rPr>
        <w:t>如果只能优先改善一个空间或增加一项服务，您会选择什么？为什么？</w:t>
      </w:r>
    </w:p>
    <w:p w14:paraId="4F52BFA4" w14:textId="5688C87E" w:rsidR="003F2F01" w:rsidRDefault="003F2F01" w:rsidP="003F2F01">
      <w:pPr>
        <w:spacing w:after="50"/>
        <w:ind w:left="113"/>
        <w:rPr>
          <w:lang w:eastAsia="zh-CN"/>
        </w:rPr>
      </w:pPr>
      <w:r>
        <w:rPr>
          <w:sz w:val="18"/>
          <w:lang w:eastAsia="zh-CN"/>
        </w:rPr>
        <w:t>记录：</w:t>
      </w:r>
      <w:r>
        <w:rPr>
          <w:sz w:val="18"/>
          <w:lang w:eastAsia="zh-CN"/>
        </w:rPr>
        <w:t>________________</w:t>
      </w:r>
      <w:r>
        <w:rPr>
          <w:rFonts w:hint="eastAsia"/>
          <w:sz w:val="18"/>
          <w:lang w:eastAsia="zh-CN"/>
        </w:rPr>
        <w:t>校医室，因为学校没有能力保持一个专业的校医，只能依靠志愿者或送到周边医院</w:t>
      </w:r>
    </w:p>
    <w:p w14:paraId="348EC913" w14:textId="77777777" w:rsidR="003F2F01" w:rsidRDefault="003F2F01" w:rsidP="003F2F01">
      <w:pPr>
        <w:keepNext/>
        <w:spacing w:before="30" w:after="10"/>
        <w:rPr>
          <w:lang w:eastAsia="zh-CN"/>
        </w:rPr>
      </w:pPr>
      <w:r>
        <w:rPr>
          <w:b/>
          <w:sz w:val="20"/>
          <w:lang w:eastAsia="zh-CN"/>
        </w:rPr>
        <w:t xml:space="preserve">10. </w:t>
      </w:r>
      <w:r>
        <w:rPr>
          <w:b/>
          <w:sz w:val="20"/>
          <w:lang w:eastAsia="zh-CN"/>
        </w:rPr>
        <w:t>您觉得如果未来真的做空间改造，最需要考虑哪些现实限制？</w:t>
      </w:r>
    </w:p>
    <w:p w14:paraId="64C4B737" w14:textId="13B9A21A" w:rsidR="003F2F01" w:rsidRDefault="003F2F01" w:rsidP="003F2F01">
      <w:pPr>
        <w:spacing w:after="50"/>
        <w:ind w:left="113"/>
        <w:rPr>
          <w:lang w:eastAsia="zh-CN"/>
        </w:rPr>
      </w:pPr>
      <w:r>
        <w:rPr>
          <w:sz w:val="18"/>
          <w:lang w:eastAsia="zh-CN"/>
        </w:rPr>
        <w:t xml:space="preserve">□ </w:t>
      </w:r>
      <w:r>
        <w:rPr>
          <w:sz w:val="18"/>
          <w:lang w:eastAsia="zh-CN"/>
        </w:rPr>
        <w:t>资金</w:t>
      </w:r>
      <w:r>
        <w:rPr>
          <w:sz w:val="18"/>
          <w:lang w:eastAsia="zh-CN"/>
        </w:rPr>
        <w:t xml:space="preserve">  □ </w:t>
      </w:r>
      <w:r>
        <w:rPr>
          <w:sz w:val="18"/>
          <w:lang w:eastAsia="zh-CN"/>
        </w:rPr>
        <w:t>施工难度</w:t>
      </w:r>
      <w:r>
        <w:rPr>
          <w:sz w:val="18"/>
          <w:lang w:eastAsia="zh-CN"/>
        </w:rPr>
        <w:t xml:space="preserve">  □ </w:t>
      </w:r>
      <w:r>
        <w:rPr>
          <w:sz w:val="18"/>
          <w:lang w:eastAsia="zh-CN"/>
        </w:rPr>
        <w:t>后期维护</w:t>
      </w:r>
      <w:r>
        <w:rPr>
          <w:sz w:val="18"/>
          <w:lang w:eastAsia="zh-CN"/>
        </w:rPr>
        <w:t xml:space="preserve">  □ </w:t>
      </w:r>
      <w:r>
        <w:rPr>
          <w:sz w:val="18"/>
          <w:lang w:eastAsia="zh-CN"/>
        </w:rPr>
        <w:t>管理人员不足</w:t>
      </w:r>
      <w:r>
        <w:rPr>
          <w:sz w:val="18"/>
          <w:lang w:eastAsia="zh-CN"/>
        </w:rPr>
        <w:t xml:space="preserve">  □ </w:t>
      </w:r>
      <w:r>
        <w:rPr>
          <w:sz w:val="18"/>
          <w:lang w:eastAsia="zh-CN"/>
        </w:rPr>
        <w:t>安全</w:t>
      </w:r>
      <w:r>
        <w:rPr>
          <w:sz w:val="18"/>
          <w:lang w:eastAsia="zh-CN"/>
        </w:rPr>
        <w:br/>
        <w:t xml:space="preserve">□ </w:t>
      </w:r>
      <w:r>
        <w:rPr>
          <w:sz w:val="18"/>
          <w:lang w:eastAsia="zh-CN"/>
        </w:rPr>
        <w:t>使用时间</w:t>
      </w:r>
      <w:r>
        <w:rPr>
          <w:sz w:val="18"/>
          <w:lang w:eastAsia="zh-CN"/>
        </w:rPr>
        <w:t xml:space="preserve">  □ </w:t>
      </w:r>
      <w:r>
        <w:rPr>
          <w:sz w:val="18"/>
          <w:lang w:eastAsia="zh-CN"/>
        </w:rPr>
        <w:t>儿童年龄差异</w:t>
      </w:r>
      <w:r>
        <w:rPr>
          <w:sz w:val="18"/>
          <w:lang w:eastAsia="zh-CN"/>
        </w:rPr>
        <w:t xml:space="preserve">  □ </w:t>
      </w:r>
      <w:r>
        <w:rPr>
          <w:sz w:val="18"/>
          <w:lang w:eastAsia="zh-CN"/>
        </w:rPr>
        <w:t>其他：</w:t>
      </w:r>
      <w:r>
        <w:rPr>
          <w:sz w:val="18"/>
          <w:lang w:eastAsia="zh-CN"/>
        </w:rPr>
        <w:t>___</w:t>
      </w:r>
      <w:r>
        <w:rPr>
          <w:rFonts w:hint="eastAsia"/>
          <w:sz w:val="18"/>
          <w:lang w:eastAsia="zh-CN"/>
        </w:rPr>
        <w:t>资金</w:t>
      </w:r>
      <w:r>
        <w:rPr>
          <w:sz w:val="18"/>
          <w:lang w:eastAsia="zh-CN"/>
        </w:rPr>
        <w:t>_______</w:t>
      </w:r>
      <w:r>
        <w:rPr>
          <w:sz w:val="18"/>
          <w:lang w:eastAsia="zh-CN"/>
        </w:rPr>
        <w:br/>
      </w:r>
      <w:r>
        <w:rPr>
          <w:sz w:val="18"/>
          <w:lang w:eastAsia="zh-CN"/>
        </w:rPr>
        <w:t>补充：</w:t>
      </w:r>
      <w:r>
        <w:rPr>
          <w:sz w:val="18"/>
          <w:lang w:eastAsia="zh-CN"/>
        </w:rPr>
        <w:t>__________________________________________________________________________</w:t>
      </w:r>
    </w:p>
    <w:p w14:paraId="69B5A699" w14:textId="77777777" w:rsidR="003F2F01" w:rsidRDefault="003F2F01" w:rsidP="003F2F01">
      <w:pPr>
        <w:spacing w:before="60"/>
        <w:rPr>
          <w:i/>
          <w:sz w:val="17"/>
          <w:lang w:eastAsia="zh-CN"/>
        </w:rPr>
      </w:pPr>
      <w:r>
        <w:rPr>
          <w:i/>
          <w:sz w:val="17"/>
          <w:lang w:eastAsia="zh-CN"/>
        </w:rPr>
        <w:t>备注：如受访者不掌握具体事实，可记录其观察或印象，并在后续向学校管理人员核实。</w:t>
      </w:r>
    </w:p>
    <w:p w14:paraId="1F4DB2CE" w14:textId="77777777" w:rsidR="003F2F01" w:rsidRPr="003F2F01" w:rsidRDefault="003F2F01">
      <w:pPr>
        <w:spacing w:before="60"/>
        <w:rPr>
          <w:rFonts w:hint="eastAsia"/>
          <w:lang w:eastAsia="zh-CN"/>
        </w:rPr>
      </w:pPr>
    </w:p>
    <w:sectPr w:rsidR="003F2F01" w:rsidRPr="003F2F01" w:rsidSect="00034616">
      <w:pgSz w:w="12240" w:h="15840"/>
      <w:pgMar w:top="794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altName w:val="Courier New"/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6170533">
    <w:abstractNumId w:val="8"/>
  </w:num>
  <w:num w:numId="2" w16cid:durableId="2080321700">
    <w:abstractNumId w:val="6"/>
  </w:num>
  <w:num w:numId="3" w16cid:durableId="1447581006">
    <w:abstractNumId w:val="5"/>
  </w:num>
  <w:num w:numId="4" w16cid:durableId="537669327">
    <w:abstractNumId w:val="4"/>
  </w:num>
  <w:num w:numId="5" w16cid:durableId="1613512897">
    <w:abstractNumId w:val="7"/>
  </w:num>
  <w:num w:numId="6" w16cid:durableId="174880464">
    <w:abstractNumId w:val="3"/>
  </w:num>
  <w:num w:numId="7" w16cid:durableId="833301379">
    <w:abstractNumId w:val="2"/>
  </w:num>
  <w:num w:numId="8" w16cid:durableId="233008695">
    <w:abstractNumId w:val="1"/>
  </w:num>
  <w:num w:numId="9" w16cid:durableId="67373077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3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F2F01"/>
    <w:rsid w:val="006606F5"/>
    <w:rsid w:val="009E239C"/>
    <w:rsid w:val="00AA1D8D"/>
    <w:rsid w:val="00B47730"/>
    <w:rsid w:val="00CB0664"/>
    <w:rsid w:val="00DC50F1"/>
    <w:rsid w:val="00F03CF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AEA67E"/>
  <w14:defaultImageDpi w14:val="300"/>
  <w15:docId w15:val="{F00842FD-B443-0844-A176-22DB9A52A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eastAsia="微软雅黑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678</Words>
  <Characters>3865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 Jason</cp:lastModifiedBy>
  <cp:revision>3</cp:revision>
  <dcterms:created xsi:type="dcterms:W3CDTF">2026-09-29T12:59:00Z</dcterms:created>
  <dcterms:modified xsi:type="dcterms:W3CDTF">2026-09-29T12:59:00Z</dcterms:modified>
  <cp:category/>
</cp:coreProperties>
</file>